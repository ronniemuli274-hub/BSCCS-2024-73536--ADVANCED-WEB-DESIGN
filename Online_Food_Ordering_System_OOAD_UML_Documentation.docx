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4170" w:rsidRDefault="002C7A65">
      <w:pPr>
        <w:pStyle w:val="Title"/>
      </w:pPr>
      <w:r>
        <w:t>Online Food Ordering System – Object Oriented Analysis and Design</w:t>
      </w:r>
    </w:p>
    <w:p w:rsidR="00814170" w:rsidRDefault="002C7A65">
      <w:pPr>
        <w:pStyle w:val="Heading1"/>
      </w:pPr>
      <w:r>
        <w:t>1. Introduction</w:t>
      </w:r>
    </w:p>
    <w:p w:rsidR="00814170" w:rsidRDefault="002C7A65">
      <w:r>
        <w:t>This project is based on an Online Food Ordering System. The system is designed to allow customers to browse restaurants, view menus, place orders, make payments, and track deliveries. It also allows restaurant administrators to manage their menu items and handle customer orders. The main objective is to make the food ordering process simple and convenient for both customers and restaurants.</w:t>
      </w:r>
    </w:p>
    <w:p w:rsidR="00814170" w:rsidRDefault="002C7A65">
      <w:pPr>
        <w:pStyle w:val="Heading1"/>
      </w:pPr>
      <w:r>
        <w:t>2. Problem Statement</w:t>
      </w:r>
    </w:p>
    <w:p w:rsidR="00814170" w:rsidRDefault="002C7A65">
      <w:r>
        <w:t>Many customers face challenges when ordering food manually. They have to call or visit restaurants physically to place orders, which is time-consuming. Restaurants also find it hard to keep track of customer orders and payments efficiently. This system automates the process of ordering, payment, and delivery tracking.</w:t>
      </w:r>
    </w:p>
    <w:p w:rsidR="00814170" w:rsidRDefault="002C7A65">
      <w:pPr>
        <w:pStyle w:val="Heading1"/>
      </w:pPr>
      <w:r>
        <w:t>3. Objectives</w:t>
      </w:r>
    </w:p>
    <w:p w:rsidR="00814170" w:rsidRDefault="002C7A65">
      <w:r>
        <w:t>• To allow customers to place food orders online from anywhere.</w:t>
      </w:r>
      <w:r>
        <w:br/>
        <w:t>• To enable restaurants to manage their menu and orders digitally.</w:t>
      </w:r>
      <w:r>
        <w:br/>
        <w:t>• To simplify payment and order tracking processes.</w:t>
      </w:r>
      <w:r>
        <w:br/>
        <w:t>• To improve customer satisfaction and efficiency.</w:t>
      </w:r>
    </w:p>
    <w:p w:rsidR="00814170" w:rsidRDefault="002C7A65">
      <w:pPr>
        <w:pStyle w:val="Heading1"/>
      </w:pPr>
      <w:r>
        <w:t>4. Scope</w:t>
      </w:r>
    </w:p>
    <w:p w:rsidR="00814170" w:rsidRDefault="002C7A65">
      <w:r>
        <w:t>The system covers customer registration, restaurant management, menu display, order creation, payment processing, and delivery tracking. It does not include real online payment integration or GPS tracking for delivery.</w:t>
      </w:r>
    </w:p>
    <w:p w:rsidR="00814170" w:rsidRDefault="002C7A65">
      <w:pPr>
        <w:pStyle w:val="Heading1"/>
      </w:pPr>
      <w:r>
        <w:t>5. UML Diagrams</w:t>
      </w:r>
    </w:p>
    <w:p w:rsidR="00814170" w:rsidRDefault="002C7A65">
      <w:pPr>
        <w:pStyle w:val="Heading2"/>
      </w:pPr>
      <w:r>
        <w:t>5.1 Use Case Diagram</w:t>
      </w:r>
    </w:p>
    <w:p w:rsidR="00814170" w:rsidRDefault="002C7A65">
      <w:r>
        <w:t>The Use Case Diagram shows the interaction between different users (Customer, RestaurantAdmin, DeliveryDriver, PaymentGateway) and the main system functions such as browsing restaurants, placing orders, making payments, and tracking orders.</w:t>
      </w:r>
    </w:p>
    <w:p w:rsidR="00814170" w:rsidRDefault="002C7A65">
      <w:pPr>
        <w:pStyle w:val="Heading2"/>
      </w:pPr>
      <w:r>
        <w:lastRenderedPageBreak/>
        <w:t>5.2 Class Diagram</w:t>
      </w:r>
    </w:p>
    <w:p w:rsidR="00814170" w:rsidRDefault="002C7A65">
      <w:r>
        <w:t>The Class Diagram shows the structure of the system using classes and relationships. The main classes include User, Customer, Restaurant, MenuItem, Order, OrderItem, Payment, and Delivery. It defines how these classes interact and depend on each other.</w:t>
      </w:r>
    </w:p>
    <w:p w:rsidR="00814170" w:rsidRDefault="002C7A65">
      <w:pPr>
        <w:pStyle w:val="Heading2"/>
      </w:pPr>
      <w:r>
        <w:t>5.3 Sequence Diagram</w:t>
      </w:r>
    </w:p>
    <w:p w:rsidR="00814170" w:rsidRDefault="002C7A65">
      <w:r>
        <w:t>The Sequence Diagram explains the flow of activities when a customer places an order. It shows how the system components like the web interface, order service, payment gateway, and delivery service communicate step-by-step.</w:t>
      </w:r>
    </w:p>
    <w:p w:rsidR="00814170" w:rsidRDefault="002C7A65">
      <w:pPr>
        <w:pStyle w:val="Heading2"/>
      </w:pPr>
      <w:r>
        <w:t>5.4 Activity Diagram</w:t>
      </w:r>
    </w:p>
    <w:p w:rsidR="00814170" w:rsidRDefault="002C7A65">
      <w:r>
        <w:t>The Activity Diagram shows the workflow of placing an order, from browsing the menu to payment processing, delivery assignment, and final order completion.</w:t>
      </w:r>
    </w:p>
    <w:p w:rsidR="00814170" w:rsidRDefault="002C7A65">
      <w:pPr>
        <w:pStyle w:val="Heading1"/>
      </w:pPr>
      <w:r>
        <w:t>6. System Implementation</w:t>
      </w:r>
    </w:p>
    <w:p w:rsidR="00814170" w:rsidRDefault="002C7A65">
      <w:r>
        <w:t>The system can be implemented using an Object-Oriented Programming language like Java or Python. Below is a simple Java version showing how the classes interact.</w:t>
      </w:r>
    </w:p>
    <w:p w:rsidR="005846DC" w:rsidRDefault="002C7A65" w:rsidP="00A64A19">
      <w:r>
        <w:t>class Customer {</w:t>
      </w:r>
      <w:r>
        <w:br/>
        <w:t xml:space="preserve">  void </w:t>
      </w:r>
      <w:proofErr w:type="spellStart"/>
      <w:r>
        <w:t>placeOrder</w:t>
      </w:r>
      <w:proofErr w:type="spellEnd"/>
      <w:r>
        <w:t>(Order order) {</w:t>
      </w:r>
      <w:r>
        <w:br/>
        <w:t xml:space="preserve">    </w:t>
      </w:r>
      <w:proofErr w:type="spellStart"/>
      <w:r>
        <w:t>System.out.println</w:t>
      </w:r>
      <w:proofErr w:type="spellEnd"/>
      <w:r>
        <w:t>('Order placed successfully');</w:t>
      </w:r>
      <w:r>
        <w:br/>
        <w:t xml:space="preserve">  }</w:t>
      </w:r>
      <w:r>
        <w:br/>
        <w:t>}</w:t>
      </w:r>
      <w:r>
        <w:br/>
      </w:r>
      <w:r>
        <w:br/>
        <w:t>class Order {</w:t>
      </w:r>
      <w:r>
        <w:br/>
        <w:t xml:space="preserve">  String </w:t>
      </w:r>
      <w:proofErr w:type="spellStart"/>
      <w:r>
        <w:t>orderId</w:t>
      </w:r>
      <w:proofErr w:type="spellEnd"/>
      <w:r>
        <w:t>;</w:t>
      </w:r>
      <w:r>
        <w:br/>
        <w:t xml:space="preserve">  double tot</w:t>
      </w:r>
      <w:r w:rsidR="005846DC">
        <w:t>al;</w:t>
      </w:r>
      <w:r w:rsidR="005846DC">
        <w:br/>
        <w:t xml:space="preserve">  void </w:t>
      </w:r>
      <w:proofErr w:type="spellStart"/>
      <w:r w:rsidR="005846DC">
        <w:t>calculateTotal</w:t>
      </w:r>
      <w:proofErr w:type="spellEnd"/>
      <w:r w:rsidR="005846DC">
        <w:t>() {}</w:t>
      </w:r>
      <w:r w:rsidR="005846DC">
        <w:br/>
        <w:t>)</w:t>
      </w:r>
    </w:p>
    <w:p w:rsidR="005846DC" w:rsidRDefault="005846DC" w:rsidP="00A64A19">
      <w:pPr>
        <w:rPr>
          <w:rStyle w:val="Heading1Char"/>
        </w:rPr>
      </w:pPr>
      <w:r w:rsidRPr="005846DC">
        <w:rPr>
          <w:rStyle w:val="Heading1Char"/>
        </w:rPr>
        <w:t>activity diagram</w:t>
      </w:r>
    </w:p>
    <w:p w:rsidR="00DE28F1" w:rsidRDefault="00DE28F1" w:rsidP="00A64A19">
      <w:pPr>
        <w:rPr>
          <w:rStyle w:val="Heading1Char"/>
        </w:rPr>
      </w:pPr>
      <w:r w:rsidRPr="00DE28F1">
        <w:rPr>
          <w:rStyle w:val="Heading1Char"/>
          <w:noProof/>
        </w:rPr>
        <w:lastRenderedPageBreak/>
        <w:drawing>
          <wp:inline distT="0" distB="0" distL="0" distR="0">
            <wp:extent cx="5486400" cy="7289888"/>
            <wp:effectExtent l="0" t="0" r="0" b="6350"/>
            <wp:docPr id="1" name="Picture 1" descr="C:\Users\Miriam\AppData\Local\Packages\5319275A.WhatsAppDesktop_cv1g1gvanyjgm\TempState\1D7F7ABC18FCB43975065399B0D1E48E\WhatsApp Image 2025-11-12 at 14.59.11_6130d81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riam\AppData\Local\Packages\5319275A.WhatsAppDesktop_cv1g1gvanyjgm\TempState\1D7F7ABC18FCB43975065399B0D1E48E\WhatsApp Image 2025-11-12 at 14.59.11_6130d81c.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7289888"/>
                    </a:xfrm>
                    <a:prstGeom prst="rect">
                      <a:avLst/>
                    </a:prstGeom>
                    <a:noFill/>
                    <a:ln>
                      <a:noFill/>
                    </a:ln>
                  </pic:spPr>
                </pic:pic>
              </a:graphicData>
            </a:graphic>
          </wp:inline>
        </w:drawing>
      </w:r>
    </w:p>
    <w:p w:rsidR="00DE28F1" w:rsidRDefault="005846DC" w:rsidP="00A64A19">
      <w:pPr>
        <w:rPr>
          <w:rStyle w:val="Heading1Char"/>
        </w:rPr>
      </w:pPr>
      <w:r w:rsidRPr="005846DC">
        <w:rPr>
          <w:rStyle w:val="Heading1Char"/>
        </w:rPr>
        <w:t>database design</w:t>
      </w:r>
    </w:p>
    <w:p w:rsidR="002C7A65" w:rsidRDefault="00185414" w:rsidP="00A64A19">
      <w:pPr>
        <w:rPr>
          <w:rStyle w:val="Heading1Char"/>
        </w:rPr>
      </w:pPr>
      <w:r w:rsidRPr="002C7A65">
        <w:rPr>
          <w:rStyle w:val="Heading1Char"/>
        </w:rPr>
        <w:t>use case diagram</w:t>
      </w:r>
    </w:p>
    <w:p w:rsidR="00A64A19" w:rsidRPr="00A64A19" w:rsidRDefault="002C7A65" w:rsidP="00A64A19">
      <w:r>
        <w:rPr>
          <w:rStyle w:val="Heading1Char"/>
        </w:rPr>
        <w:lastRenderedPageBreak/>
        <w:t>c</w:t>
      </w:r>
      <w:bookmarkStart w:id="0" w:name="_GoBack"/>
      <w:bookmarkEnd w:id="0"/>
      <w:r>
        <w:br/>
      </w:r>
      <w:r w:rsidR="00A64A19">
        <w:rPr>
          <w:rStyle w:val="Heading1Char"/>
        </w:rPr>
        <w:t xml:space="preserve">7 </w:t>
      </w:r>
      <w:r w:rsidR="00A64A19" w:rsidRPr="00A64A19">
        <w:rPr>
          <w:rStyle w:val="Heading1Char"/>
        </w:rPr>
        <w:t>java implementation</w:t>
      </w:r>
    </w:p>
    <w:p w:rsidR="00A64A19" w:rsidRPr="00A64A19" w:rsidRDefault="00A64A19" w:rsidP="00A64A19">
      <w:pPr>
        <w:rPr>
          <w:b/>
        </w:rPr>
      </w:pPr>
      <w:proofErr w:type="spellStart"/>
      <w:r w:rsidRPr="00A64A19">
        <w:rPr>
          <w:b/>
        </w:rPr>
        <w:t>enum</w:t>
      </w:r>
      <w:proofErr w:type="spellEnd"/>
      <w:r w:rsidRPr="00A64A19">
        <w:rPr>
          <w:b/>
        </w:rPr>
        <w:t xml:space="preserve"> </w:t>
      </w:r>
      <w:proofErr w:type="spellStart"/>
      <w:r w:rsidRPr="00A64A19">
        <w:rPr>
          <w:b/>
        </w:rPr>
        <w:t>OrderStatus</w:t>
      </w:r>
      <w:proofErr w:type="spellEnd"/>
      <w:r w:rsidRPr="00A64A19">
        <w:rPr>
          <w:b/>
        </w:rPr>
        <w:t xml:space="preserve"> </w:t>
      </w:r>
      <w:proofErr w:type="gramStart"/>
      <w:r w:rsidRPr="00A64A19">
        <w:rPr>
          <w:b/>
        </w:rPr>
        <w:t>{ CREATED</w:t>
      </w:r>
      <w:proofErr w:type="gramEnd"/>
      <w:r w:rsidRPr="00A64A19">
        <w:rPr>
          <w:b/>
        </w:rPr>
        <w:t>, PAID, PREPARING, OUT_FOR_DELIVERY, DELIVERED, CANCELLED }</w:t>
      </w:r>
    </w:p>
    <w:p w:rsidR="00A64A19" w:rsidRPr="00A64A19" w:rsidRDefault="00A64A19" w:rsidP="00A64A19">
      <w:pPr>
        <w:rPr>
          <w:b/>
        </w:rPr>
      </w:pPr>
    </w:p>
    <w:p w:rsidR="00A64A19" w:rsidRPr="00A64A19" w:rsidRDefault="00A64A19" w:rsidP="00A64A19">
      <w:pPr>
        <w:rPr>
          <w:b/>
        </w:rPr>
      </w:pPr>
      <w:r w:rsidRPr="00A64A19">
        <w:rPr>
          <w:b/>
        </w:rPr>
        <w:t>class User {</w:t>
      </w:r>
    </w:p>
    <w:p w:rsidR="00A64A19" w:rsidRPr="00A64A19" w:rsidRDefault="00A64A19" w:rsidP="00A64A19">
      <w:pPr>
        <w:rPr>
          <w:b/>
        </w:rPr>
      </w:pPr>
      <w:r w:rsidRPr="00A64A19">
        <w:rPr>
          <w:b/>
        </w:rPr>
        <w:t xml:space="preserve">    String id, name, email;</w:t>
      </w:r>
    </w:p>
    <w:p w:rsidR="00A64A19" w:rsidRPr="00A64A19" w:rsidRDefault="00A64A19" w:rsidP="00A64A19">
      <w:pPr>
        <w:rPr>
          <w:b/>
        </w:rPr>
      </w:pPr>
      <w:r w:rsidRPr="00A64A19">
        <w:rPr>
          <w:b/>
        </w:rPr>
        <w:t xml:space="preserve">    public </w:t>
      </w:r>
      <w:proofErr w:type="gramStart"/>
      <w:r w:rsidRPr="00A64A19">
        <w:rPr>
          <w:b/>
        </w:rPr>
        <w:t>User(</w:t>
      </w:r>
      <w:proofErr w:type="gramEnd"/>
      <w:r w:rsidRPr="00A64A19">
        <w:rPr>
          <w:b/>
        </w:rPr>
        <w:t xml:space="preserve">String id, String name, String email){ this.id=id; this.name=name; </w:t>
      </w:r>
      <w:proofErr w:type="spellStart"/>
      <w:r w:rsidRPr="00A64A19">
        <w:rPr>
          <w:b/>
        </w:rPr>
        <w:t>this.email</w:t>
      </w:r>
      <w:proofErr w:type="spellEnd"/>
      <w:r w:rsidRPr="00A64A19">
        <w:rPr>
          <w:b/>
        </w:rPr>
        <w:t>=email; }</w:t>
      </w:r>
    </w:p>
    <w:p w:rsidR="00A64A19" w:rsidRPr="00A64A19" w:rsidRDefault="00A64A19" w:rsidP="00A64A19">
      <w:pPr>
        <w:rPr>
          <w:b/>
        </w:rPr>
      </w:pPr>
      <w:r w:rsidRPr="00A64A19">
        <w:rPr>
          <w:b/>
        </w:rPr>
        <w:t xml:space="preserve">    public </w:t>
      </w:r>
      <w:proofErr w:type="spellStart"/>
      <w:r w:rsidRPr="00A64A19">
        <w:rPr>
          <w:b/>
        </w:rPr>
        <w:t>boolean</w:t>
      </w:r>
      <w:proofErr w:type="spellEnd"/>
      <w:r w:rsidRPr="00A64A19">
        <w:rPr>
          <w:b/>
        </w:rPr>
        <w:t xml:space="preserve"> </w:t>
      </w:r>
      <w:proofErr w:type="gramStart"/>
      <w:r w:rsidRPr="00A64A19">
        <w:rPr>
          <w:b/>
        </w:rPr>
        <w:t>login(</w:t>
      </w:r>
      <w:proofErr w:type="gramEnd"/>
      <w:r w:rsidRPr="00A64A19">
        <w:rPr>
          <w:b/>
        </w:rPr>
        <w:t>){ return true; }</w:t>
      </w:r>
    </w:p>
    <w:p w:rsidR="00A64A19" w:rsidRPr="00A64A19" w:rsidRDefault="00A64A19" w:rsidP="00A64A19">
      <w:pPr>
        <w:rPr>
          <w:b/>
        </w:rPr>
      </w:pPr>
      <w:r w:rsidRPr="00A64A19">
        <w:rPr>
          <w:b/>
        </w:rPr>
        <w:t>}</w:t>
      </w:r>
    </w:p>
    <w:p w:rsidR="00A64A19" w:rsidRPr="00A64A19" w:rsidRDefault="00A64A19" w:rsidP="00A64A19">
      <w:pPr>
        <w:rPr>
          <w:b/>
        </w:rPr>
      </w:pPr>
    </w:p>
    <w:p w:rsidR="00A64A19" w:rsidRPr="00A64A19" w:rsidRDefault="00A64A19" w:rsidP="00A64A19">
      <w:pPr>
        <w:rPr>
          <w:b/>
        </w:rPr>
      </w:pPr>
      <w:r w:rsidRPr="00A64A19">
        <w:rPr>
          <w:b/>
        </w:rPr>
        <w:t>class Customer extends User {</w:t>
      </w:r>
    </w:p>
    <w:p w:rsidR="00A64A19" w:rsidRPr="00A64A19" w:rsidRDefault="00A64A19" w:rsidP="00A64A19">
      <w:pPr>
        <w:rPr>
          <w:b/>
        </w:rPr>
      </w:pPr>
      <w:r w:rsidRPr="00A64A19">
        <w:rPr>
          <w:b/>
        </w:rPr>
        <w:t xml:space="preserve">    String address, phone;</w:t>
      </w:r>
    </w:p>
    <w:p w:rsidR="00A64A19" w:rsidRPr="00A64A19" w:rsidRDefault="00A64A19" w:rsidP="00A64A19">
      <w:pPr>
        <w:rPr>
          <w:b/>
        </w:rPr>
      </w:pPr>
      <w:r w:rsidRPr="00A64A19">
        <w:rPr>
          <w:b/>
        </w:rPr>
        <w:t xml:space="preserve">    public </w:t>
      </w:r>
      <w:proofErr w:type="gramStart"/>
      <w:r w:rsidRPr="00A64A19">
        <w:rPr>
          <w:b/>
        </w:rPr>
        <w:t>Customer(</w:t>
      </w:r>
      <w:proofErr w:type="gramEnd"/>
      <w:r w:rsidRPr="00A64A19">
        <w:rPr>
          <w:b/>
        </w:rPr>
        <w:t xml:space="preserve">String </w:t>
      </w:r>
      <w:proofErr w:type="spellStart"/>
      <w:r w:rsidRPr="00A64A19">
        <w:rPr>
          <w:b/>
        </w:rPr>
        <w:t>id,String</w:t>
      </w:r>
      <w:proofErr w:type="spellEnd"/>
      <w:r w:rsidRPr="00A64A19">
        <w:rPr>
          <w:b/>
        </w:rPr>
        <w:t xml:space="preserve"> </w:t>
      </w:r>
      <w:proofErr w:type="spellStart"/>
      <w:r w:rsidRPr="00A64A19">
        <w:rPr>
          <w:b/>
        </w:rPr>
        <w:t>name,String</w:t>
      </w:r>
      <w:proofErr w:type="spellEnd"/>
      <w:r w:rsidRPr="00A64A19">
        <w:rPr>
          <w:b/>
        </w:rPr>
        <w:t xml:space="preserve"> </w:t>
      </w:r>
      <w:proofErr w:type="spellStart"/>
      <w:r w:rsidRPr="00A64A19">
        <w:rPr>
          <w:b/>
        </w:rPr>
        <w:t>email,String</w:t>
      </w:r>
      <w:proofErr w:type="spellEnd"/>
      <w:r w:rsidRPr="00A64A19">
        <w:rPr>
          <w:b/>
        </w:rPr>
        <w:t xml:space="preserve"> </w:t>
      </w:r>
      <w:proofErr w:type="spellStart"/>
      <w:r w:rsidRPr="00A64A19">
        <w:rPr>
          <w:b/>
        </w:rPr>
        <w:t>address,String</w:t>
      </w:r>
      <w:proofErr w:type="spellEnd"/>
      <w:r w:rsidRPr="00A64A19">
        <w:rPr>
          <w:b/>
        </w:rPr>
        <w:t xml:space="preserve"> phone){ super(</w:t>
      </w:r>
      <w:proofErr w:type="spellStart"/>
      <w:r w:rsidRPr="00A64A19">
        <w:rPr>
          <w:b/>
        </w:rPr>
        <w:t>id,name,email</w:t>
      </w:r>
      <w:proofErr w:type="spellEnd"/>
      <w:r w:rsidRPr="00A64A19">
        <w:rPr>
          <w:b/>
        </w:rPr>
        <w:t xml:space="preserve">); </w:t>
      </w:r>
      <w:proofErr w:type="spellStart"/>
      <w:r w:rsidRPr="00A64A19">
        <w:rPr>
          <w:b/>
        </w:rPr>
        <w:t>this.address</w:t>
      </w:r>
      <w:proofErr w:type="spellEnd"/>
      <w:r w:rsidRPr="00A64A19">
        <w:rPr>
          <w:b/>
        </w:rPr>
        <w:t xml:space="preserve">=address; </w:t>
      </w:r>
      <w:proofErr w:type="spellStart"/>
      <w:r w:rsidRPr="00A64A19">
        <w:rPr>
          <w:b/>
        </w:rPr>
        <w:t>this.phone</w:t>
      </w:r>
      <w:proofErr w:type="spellEnd"/>
      <w:r w:rsidRPr="00A64A19">
        <w:rPr>
          <w:b/>
        </w:rPr>
        <w:t>=phone; }</w:t>
      </w:r>
    </w:p>
    <w:p w:rsidR="00A64A19" w:rsidRPr="00A64A19" w:rsidRDefault="00A64A19" w:rsidP="00A64A19">
      <w:pPr>
        <w:rPr>
          <w:b/>
        </w:rPr>
      </w:pPr>
      <w:r w:rsidRPr="00A64A19">
        <w:rPr>
          <w:b/>
        </w:rPr>
        <w:t xml:space="preserve">    List&lt;Order&gt; orders = new </w:t>
      </w:r>
      <w:proofErr w:type="spellStart"/>
      <w:r w:rsidRPr="00A64A19">
        <w:rPr>
          <w:b/>
        </w:rPr>
        <w:t>ArrayList</w:t>
      </w:r>
      <w:proofErr w:type="spellEnd"/>
      <w:r w:rsidRPr="00A64A19">
        <w:rPr>
          <w:b/>
        </w:rPr>
        <w:t>&lt;</w:t>
      </w:r>
      <w:proofErr w:type="gramStart"/>
      <w:r w:rsidRPr="00A64A19">
        <w:rPr>
          <w:b/>
        </w:rPr>
        <w:t>&gt;(</w:t>
      </w:r>
      <w:proofErr w:type="gramEnd"/>
      <w:r w:rsidRPr="00A64A19">
        <w:rPr>
          <w:b/>
        </w:rPr>
        <w:t>);</w:t>
      </w:r>
    </w:p>
    <w:p w:rsidR="00A64A19" w:rsidRPr="00A64A19" w:rsidRDefault="00A64A19" w:rsidP="00A64A19">
      <w:pPr>
        <w:rPr>
          <w:b/>
        </w:rPr>
      </w:pPr>
      <w:r w:rsidRPr="00A64A19">
        <w:rPr>
          <w:b/>
        </w:rPr>
        <w:t xml:space="preserve">    public void </w:t>
      </w:r>
      <w:proofErr w:type="spellStart"/>
      <w:proofErr w:type="gramStart"/>
      <w:r w:rsidRPr="00A64A19">
        <w:rPr>
          <w:b/>
        </w:rPr>
        <w:t>placeOrder</w:t>
      </w:r>
      <w:proofErr w:type="spellEnd"/>
      <w:r w:rsidRPr="00A64A19">
        <w:rPr>
          <w:b/>
        </w:rPr>
        <w:t>(</w:t>
      </w:r>
      <w:proofErr w:type="gramEnd"/>
      <w:r w:rsidRPr="00A64A19">
        <w:rPr>
          <w:b/>
        </w:rPr>
        <w:t xml:space="preserve">Order o){ </w:t>
      </w:r>
      <w:proofErr w:type="spellStart"/>
      <w:r w:rsidRPr="00A64A19">
        <w:rPr>
          <w:b/>
        </w:rPr>
        <w:t>orders.add</w:t>
      </w:r>
      <w:proofErr w:type="spellEnd"/>
      <w:r w:rsidRPr="00A64A19">
        <w:rPr>
          <w:b/>
        </w:rPr>
        <w:t xml:space="preserve">(o); </w:t>
      </w:r>
      <w:proofErr w:type="spellStart"/>
      <w:r w:rsidRPr="00A64A19">
        <w:rPr>
          <w:b/>
        </w:rPr>
        <w:t>System.out.println</w:t>
      </w:r>
      <w:proofErr w:type="spellEnd"/>
      <w:r w:rsidRPr="00A64A19">
        <w:rPr>
          <w:b/>
        </w:rPr>
        <w:t>(name+" placed order "+o.id); }</w:t>
      </w:r>
    </w:p>
    <w:p w:rsidR="00A64A19" w:rsidRPr="00A64A19" w:rsidRDefault="00A64A19" w:rsidP="00A64A19">
      <w:pPr>
        <w:rPr>
          <w:b/>
        </w:rPr>
      </w:pPr>
      <w:r w:rsidRPr="00A64A19">
        <w:rPr>
          <w:b/>
        </w:rPr>
        <w:t>}</w:t>
      </w:r>
    </w:p>
    <w:p w:rsidR="00A64A19" w:rsidRPr="00A64A19" w:rsidRDefault="00A64A19" w:rsidP="00A64A19">
      <w:pPr>
        <w:rPr>
          <w:b/>
        </w:rPr>
      </w:pPr>
    </w:p>
    <w:p w:rsidR="00A64A19" w:rsidRPr="00A64A19" w:rsidRDefault="00A64A19" w:rsidP="00A64A19">
      <w:pPr>
        <w:rPr>
          <w:b/>
        </w:rPr>
      </w:pPr>
      <w:r w:rsidRPr="00A64A19">
        <w:rPr>
          <w:b/>
        </w:rPr>
        <w:t>class Restaurant {</w:t>
      </w:r>
    </w:p>
    <w:p w:rsidR="00A64A19" w:rsidRPr="00A64A19" w:rsidRDefault="00A64A19" w:rsidP="00A64A19">
      <w:pPr>
        <w:rPr>
          <w:b/>
        </w:rPr>
      </w:pPr>
      <w:r w:rsidRPr="00A64A19">
        <w:rPr>
          <w:b/>
        </w:rPr>
        <w:t xml:space="preserve">    String </w:t>
      </w:r>
      <w:proofErr w:type="spellStart"/>
      <w:proofErr w:type="gramStart"/>
      <w:r w:rsidRPr="00A64A19">
        <w:rPr>
          <w:b/>
        </w:rPr>
        <w:t>id,name</w:t>
      </w:r>
      <w:proofErr w:type="spellEnd"/>
      <w:proofErr w:type="gramEnd"/>
      <w:r w:rsidRPr="00A64A19">
        <w:rPr>
          <w:b/>
        </w:rPr>
        <w:t>;</w:t>
      </w:r>
    </w:p>
    <w:p w:rsidR="00A64A19" w:rsidRPr="00A64A19" w:rsidRDefault="00A64A19" w:rsidP="00A64A19">
      <w:pPr>
        <w:rPr>
          <w:b/>
        </w:rPr>
      </w:pPr>
      <w:r w:rsidRPr="00A64A19">
        <w:rPr>
          <w:b/>
        </w:rPr>
        <w:t xml:space="preserve">    List&lt;</w:t>
      </w:r>
      <w:proofErr w:type="spellStart"/>
      <w:r w:rsidRPr="00A64A19">
        <w:rPr>
          <w:b/>
        </w:rPr>
        <w:t>MenuItem</w:t>
      </w:r>
      <w:proofErr w:type="spellEnd"/>
      <w:r w:rsidRPr="00A64A19">
        <w:rPr>
          <w:b/>
        </w:rPr>
        <w:t xml:space="preserve">&gt; menu = new </w:t>
      </w:r>
      <w:proofErr w:type="spellStart"/>
      <w:r w:rsidRPr="00A64A19">
        <w:rPr>
          <w:b/>
        </w:rPr>
        <w:t>ArrayList</w:t>
      </w:r>
      <w:proofErr w:type="spellEnd"/>
      <w:r w:rsidRPr="00A64A19">
        <w:rPr>
          <w:b/>
        </w:rPr>
        <w:t>&lt;</w:t>
      </w:r>
      <w:proofErr w:type="gramStart"/>
      <w:r w:rsidRPr="00A64A19">
        <w:rPr>
          <w:b/>
        </w:rPr>
        <w:t>&gt;(</w:t>
      </w:r>
      <w:proofErr w:type="gramEnd"/>
      <w:r w:rsidRPr="00A64A19">
        <w:rPr>
          <w:b/>
        </w:rPr>
        <w:t>);</w:t>
      </w:r>
    </w:p>
    <w:p w:rsidR="00A64A19" w:rsidRPr="00A64A19" w:rsidRDefault="00A64A19" w:rsidP="00A64A19">
      <w:pPr>
        <w:rPr>
          <w:b/>
        </w:rPr>
      </w:pPr>
      <w:r w:rsidRPr="00A64A19">
        <w:rPr>
          <w:b/>
        </w:rPr>
        <w:t xml:space="preserve">    public </w:t>
      </w:r>
      <w:proofErr w:type="gramStart"/>
      <w:r w:rsidRPr="00A64A19">
        <w:rPr>
          <w:b/>
        </w:rPr>
        <w:t>Restaurant(</w:t>
      </w:r>
      <w:proofErr w:type="gramEnd"/>
      <w:r w:rsidRPr="00A64A19">
        <w:rPr>
          <w:b/>
        </w:rPr>
        <w:t xml:space="preserve">String </w:t>
      </w:r>
      <w:proofErr w:type="spellStart"/>
      <w:r w:rsidRPr="00A64A19">
        <w:rPr>
          <w:b/>
        </w:rPr>
        <w:t>id,String</w:t>
      </w:r>
      <w:proofErr w:type="spellEnd"/>
      <w:r w:rsidRPr="00A64A19">
        <w:rPr>
          <w:b/>
        </w:rPr>
        <w:t xml:space="preserve"> name){ this.id=id; this.name=name; }</w:t>
      </w:r>
    </w:p>
    <w:p w:rsidR="00A64A19" w:rsidRPr="00A64A19" w:rsidRDefault="00A64A19" w:rsidP="00A64A19">
      <w:pPr>
        <w:rPr>
          <w:b/>
        </w:rPr>
      </w:pPr>
      <w:r w:rsidRPr="00A64A19">
        <w:rPr>
          <w:b/>
        </w:rPr>
        <w:t xml:space="preserve">    public void </w:t>
      </w:r>
      <w:proofErr w:type="spellStart"/>
      <w:proofErr w:type="gramStart"/>
      <w:r w:rsidRPr="00A64A19">
        <w:rPr>
          <w:b/>
        </w:rPr>
        <w:t>addMenuItem</w:t>
      </w:r>
      <w:proofErr w:type="spellEnd"/>
      <w:r w:rsidRPr="00A64A19">
        <w:rPr>
          <w:b/>
        </w:rPr>
        <w:t>(</w:t>
      </w:r>
      <w:proofErr w:type="spellStart"/>
      <w:proofErr w:type="gramEnd"/>
      <w:r w:rsidRPr="00A64A19">
        <w:rPr>
          <w:b/>
        </w:rPr>
        <w:t>MenuItem</w:t>
      </w:r>
      <w:proofErr w:type="spellEnd"/>
      <w:r w:rsidRPr="00A64A19">
        <w:rPr>
          <w:b/>
        </w:rPr>
        <w:t xml:space="preserve"> mi){ </w:t>
      </w:r>
      <w:proofErr w:type="spellStart"/>
      <w:r w:rsidRPr="00A64A19">
        <w:rPr>
          <w:b/>
        </w:rPr>
        <w:t>menu.add</w:t>
      </w:r>
      <w:proofErr w:type="spellEnd"/>
      <w:r w:rsidRPr="00A64A19">
        <w:rPr>
          <w:b/>
        </w:rPr>
        <w:t>(mi); }</w:t>
      </w:r>
    </w:p>
    <w:p w:rsidR="00A64A19" w:rsidRPr="00A64A19" w:rsidRDefault="00A64A19" w:rsidP="00A64A19">
      <w:pPr>
        <w:rPr>
          <w:b/>
        </w:rPr>
      </w:pPr>
      <w:r w:rsidRPr="00A64A19">
        <w:rPr>
          <w:b/>
        </w:rPr>
        <w:t>}</w:t>
      </w:r>
    </w:p>
    <w:p w:rsidR="00A64A19" w:rsidRPr="00A64A19" w:rsidRDefault="00A64A19" w:rsidP="00A64A19">
      <w:pPr>
        <w:rPr>
          <w:b/>
        </w:rPr>
      </w:pPr>
    </w:p>
    <w:p w:rsidR="00A64A19" w:rsidRPr="00A64A19" w:rsidRDefault="00A64A19" w:rsidP="00A64A19">
      <w:pPr>
        <w:rPr>
          <w:b/>
        </w:rPr>
      </w:pPr>
      <w:r w:rsidRPr="00A64A19">
        <w:rPr>
          <w:b/>
        </w:rPr>
        <w:lastRenderedPageBreak/>
        <w:t xml:space="preserve">class </w:t>
      </w:r>
      <w:proofErr w:type="spellStart"/>
      <w:r w:rsidRPr="00A64A19">
        <w:rPr>
          <w:b/>
        </w:rPr>
        <w:t>MenuItem</w:t>
      </w:r>
      <w:proofErr w:type="spellEnd"/>
      <w:r w:rsidRPr="00A64A19">
        <w:rPr>
          <w:b/>
        </w:rPr>
        <w:t xml:space="preserve"> {</w:t>
      </w:r>
    </w:p>
    <w:p w:rsidR="00A64A19" w:rsidRPr="00A64A19" w:rsidRDefault="00A64A19" w:rsidP="00A64A19">
      <w:pPr>
        <w:rPr>
          <w:b/>
        </w:rPr>
      </w:pPr>
      <w:r w:rsidRPr="00A64A19">
        <w:rPr>
          <w:b/>
        </w:rPr>
        <w:t xml:space="preserve">    String </w:t>
      </w:r>
      <w:proofErr w:type="spellStart"/>
      <w:proofErr w:type="gramStart"/>
      <w:r w:rsidRPr="00A64A19">
        <w:rPr>
          <w:b/>
        </w:rPr>
        <w:t>id,name</w:t>
      </w:r>
      <w:proofErr w:type="spellEnd"/>
      <w:proofErr w:type="gramEnd"/>
      <w:r w:rsidRPr="00A64A19">
        <w:rPr>
          <w:b/>
        </w:rPr>
        <w:t>; double price;</w:t>
      </w:r>
    </w:p>
    <w:p w:rsidR="00A64A19" w:rsidRPr="00A64A19" w:rsidRDefault="00A64A19" w:rsidP="00A64A19">
      <w:pPr>
        <w:rPr>
          <w:b/>
        </w:rPr>
      </w:pPr>
      <w:r w:rsidRPr="00A64A19">
        <w:rPr>
          <w:b/>
        </w:rPr>
        <w:t xml:space="preserve">    public </w:t>
      </w:r>
      <w:proofErr w:type="spellStart"/>
      <w:proofErr w:type="gramStart"/>
      <w:r w:rsidRPr="00A64A19">
        <w:rPr>
          <w:b/>
        </w:rPr>
        <w:t>MenuItem</w:t>
      </w:r>
      <w:proofErr w:type="spellEnd"/>
      <w:r w:rsidRPr="00A64A19">
        <w:rPr>
          <w:b/>
        </w:rPr>
        <w:t>(</w:t>
      </w:r>
      <w:proofErr w:type="gramEnd"/>
      <w:r w:rsidRPr="00A64A19">
        <w:rPr>
          <w:b/>
        </w:rPr>
        <w:t xml:space="preserve">String </w:t>
      </w:r>
      <w:proofErr w:type="spellStart"/>
      <w:r w:rsidRPr="00A64A19">
        <w:rPr>
          <w:b/>
        </w:rPr>
        <w:t>id,String</w:t>
      </w:r>
      <w:proofErr w:type="spellEnd"/>
      <w:r w:rsidRPr="00A64A19">
        <w:rPr>
          <w:b/>
        </w:rPr>
        <w:t xml:space="preserve"> </w:t>
      </w:r>
      <w:proofErr w:type="spellStart"/>
      <w:r w:rsidRPr="00A64A19">
        <w:rPr>
          <w:b/>
        </w:rPr>
        <w:t>name,double</w:t>
      </w:r>
      <w:proofErr w:type="spellEnd"/>
      <w:r w:rsidRPr="00A64A19">
        <w:rPr>
          <w:b/>
        </w:rPr>
        <w:t xml:space="preserve"> price){ this.id=id; this.name=name; </w:t>
      </w:r>
      <w:proofErr w:type="spellStart"/>
      <w:r w:rsidRPr="00A64A19">
        <w:rPr>
          <w:b/>
        </w:rPr>
        <w:t>this.price</w:t>
      </w:r>
      <w:proofErr w:type="spellEnd"/>
      <w:r w:rsidRPr="00A64A19">
        <w:rPr>
          <w:b/>
        </w:rPr>
        <w:t>=price; }</w:t>
      </w:r>
    </w:p>
    <w:p w:rsidR="00A64A19" w:rsidRPr="00A64A19" w:rsidRDefault="00A64A19" w:rsidP="00A64A19">
      <w:pPr>
        <w:rPr>
          <w:b/>
        </w:rPr>
      </w:pPr>
      <w:r w:rsidRPr="00A64A19">
        <w:rPr>
          <w:b/>
        </w:rPr>
        <w:t>}</w:t>
      </w:r>
    </w:p>
    <w:p w:rsidR="00A64A19" w:rsidRPr="00A64A19" w:rsidRDefault="00A64A19" w:rsidP="00A64A19">
      <w:pPr>
        <w:rPr>
          <w:b/>
        </w:rPr>
      </w:pPr>
    </w:p>
    <w:p w:rsidR="00A64A19" w:rsidRPr="00A64A19" w:rsidRDefault="00A64A19" w:rsidP="00A64A19">
      <w:pPr>
        <w:rPr>
          <w:b/>
        </w:rPr>
      </w:pPr>
      <w:r w:rsidRPr="00A64A19">
        <w:rPr>
          <w:b/>
        </w:rPr>
        <w:t xml:space="preserve">class </w:t>
      </w:r>
      <w:proofErr w:type="spellStart"/>
      <w:r w:rsidRPr="00A64A19">
        <w:rPr>
          <w:b/>
        </w:rPr>
        <w:t>OrderItem</w:t>
      </w:r>
      <w:proofErr w:type="spellEnd"/>
      <w:r w:rsidRPr="00A64A19">
        <w:rPr>
          <w:b/>
        </w:rPr>
        <w:t xml:space="preserve"> {</w:t>
      </w:r>
    </w:p>
    <w:p w:rsidR="00A64A19" w:rsidRPr="00A64A19" w:rsidRDefault="00A64A19" w:rsidP="00A64A19">
      <w:pPr>
        <w:rPr>
          <w:b/>
        </w:rPr>
      </w:pPr>
      <w:r w:rsidRPr="00A64A19">
        <w:rPr>
          <w:b/>
        </w:rPr>
        <w:t xml:space="preserve">    </w:t>
      </w:r>
      <w:proofErr w:type="spellStart"/>
      <w:r w:rsidRPr="00A64A19">
        <w:rPr>
          <w:b/>
        </w:rPr>
        <w:t>MenuItem</w:t>
      </w:r>
      <w:proofErr w:type="spellEnd"/>
      <w:r w:rsidRPr="00A64A19">
        <w:rPr>
          <w:b/>
        </w:rPr>
        <w:t xml:space="preserve"> </w:t>
      </w:r>
      <w:proofErr w:type="spellStart"/>
      <w:r w:rsidRPr="00A64A19">
        <w:rPr>
          <w:b/>
        </w:rPr>
        <w:t>menuItem</w:t>
      </w:r>
      <w:proofErr w:type="spellEnd"/>
      <w:r w:rsidRPr="00A64A19">
        <w:rPr>
          <w:b/>
        </w:rPr>
        <w:t xml:space="preserve">; </w:t>
      </w:r>
      <w:proofErr w:type="spellStart"/>
      <w:r w:rsidRPr="00A64A19">
        <w:rPr>
          <w:b/>
        </w:rPr>
        <w:t>int</w:t>
      </w:r>
      <w:proofErr w:type="spellEnd"/>
      <w:r w:rsidRPr="00A64A19">
        <w:rPr>
          <w:b/>
        </w:rPr>
        <w:t xml:space="preserve"> quantity;</w:t>
      </w:r>
    </w:p>
    <w:p w:rsidR="00A64A19" w:rsidRPr="00A64A19" w:rsidRDefault="00A64A19" w:rsidP="00A64A19">
      <w:pPr>
        <w:rPr>
          <w:b/>
        </w:rPr>
      </w:pPr>
      <w:r w:rsidRPr="00A64A19">
        <w:rPr>
          <w:b/>
        </w:rPr>
        <w:t xml:space="preserve">    public </w:t>
      </w:r>
      <w:proofErr w:type="spellStart"/>
      <w:proofErr w:type="gramStart"/>
      <w:r w:rsidRPr="00A64A19">
        <w:rPr>
          <w:b/>
        </w:rPr>
        <w:t>OrderItem</w:t>
      </w:r>
      <w:proofErr w:type="spellEnd"/>
      <w:r w:rsidRPr="00A64A19">
        <w:rPr>
          <w:b/>
        </w:rPr>
        <w:t>(</w:t>
      </w:r>
      <w:proofErr w:type="spellStart"/>
      <w:proofErr w:type="gramEnd"/>
      <w:r w:rsidRPr="00A64A19">
        <w:rPr>
          <w:b/>
        </w:rPr>
        <w:t>MenuItem</w:t>
      </w:r>
      <w:proofErr w:type="spellEnd"/>
      <w:r w:rsidRPr="00A64A19">
        <w:rPr>
          <w:b/>
        </w:rPr>
        <w:t xml:space="preserve"> </w:t>
      </w:r>
      <w:proofErr w:type="spellStart"/>
      <w:r w:rsidRPr="00A64A19">
        <w:rPr>
          <w:b/>
        </w:rPr>
        <w:t>m,int</w:t>
      </w:r>
      <w:proofErr w:type="spellEnd"/>
      <w:r w:rsidRPr="00A64A19">
        <w:rPr>
          <w:b/>
        </w:rPr>
        <w:t xml:space="preserve"> q){ </w:t>
      </w:r>
      <w:proofErr w:type="spellStart"/>
      <w:r w:rsidRPr="00A64A19">
        <w:rPr>
          <w:b/>
        </w:rPr>
        <w:t>this.menuItem</w:t>
      </w:r>
      <w:proofErr w:type="spellEnd"/>
      <w:r w:rsidRPr="00A64A19">
        <w:rPr>
          <w:b/>
        </w:rPr>
        <w:t xml:space="preserve">=m; </w:t>
      </w:r>
      <w:proofErr w:type="spellStart"/>
      <w:r w:rsidRPr="00A64A19">
        <w:rPr>
          <w:b/>
        </w:rPr>
        <w:t>this.quantity</w:t>
      </w:r>
      <w:proofErr w:type="spellEnd"/>
      <w:r w:rsidRPr="00A64A19">
        <w:rPr>
          <w:b/>
        </w:rPr>
        <w:t>=q; }</w:t>
      </w:r>
    </w:p>
    <w:p w:rsidR="00A64A19" w:rsidRPr="00A64A19" w:rsidRDefault="00A64A19" w:rsidP="00A64A19">
      <w:pPr>
        <w:rPr>
          <w:b/>
        </w:rPr>
      </w:pPr>
      <w:r w:rsidRPr="00A64A19">
        <w:rPr>
          <w:b/>
        </w:rPr>
        <w:t xml:space="preserve">    public double </w:t>
      </w:r>
      <w:proofErr w:type="spellStart"/>
      <w:proofErr w:type="gramStart"/>
      <w:r w:rsidRPr="00A64A19">
        <w:rPr>
          <w:b/>
        </w:rPr>
        <w:t>getSubTotal</w:t>
      </w:r>
      <w:proofErr w:type="spellEnd"/>
      <w:r w:rsidRPr="00A64A19">
        <w:rPr>
          <w:b/>
        </w:rPr>
        <w:t>(</w:t>
      </w:r>
      <w:proofErr w:type="gramEnd"/>
      <w:r w:rsidRPr="00A64A19">
        <w:rPr>
          <w:b/>
        </w:rPr>
        <w:t xml:space="preserve">){ return </w:t>
      </w:r>
      <w:proofErr w:type="spellStart"/>
      <w:r w:rsidRPr="00A64A19">
        <w:rPr>
          <w:b/>
        </w:rPr>
        <w:t>menuItem.price</w:t>
      </w:r>
      <w:proofErr w:type="spellEnd"/>
      <w:r w:rsidRPr="00A64A19">
        <w:rPr>
          <w:b/>
        </w:rPr>
        <w:t>*quantity; }</w:t>
      </w:r>
    </w:p>
    <w:p w:rsidR="00A64A19" w:rsidRPr="00A64A19" w:rsidRDefault="00A64A19" w:rsidP="00A64A19">
      <w:pPr>
        <w:rPr>
          <w:b/>
        </w:rPr>
      </w:pPr>
      <w:r w:rsidRPr="00A64A19">
        <w:rPr>
          <w:b/>
        </w:rPr>
        <w:t>}</w:t>
      </w:r>
    </w:p>
    <w:p w:rsidR="00A64A19" w:rsidRPr="00A64A19" w:rsidRDefault="00A64A19" w:rsidP="00A64A19">
      <w:pPr>
        <w:rPr>
          <w:b/>
        </w:rPr>
      </w:pPr>
    </w:p>
    <w:p w:rsidR="00A64A19" w:rsidRPr="00A64A19" w:rsidRDefault="00A64A19" w:rsidP="00A64A19">
      <w:pPr>
        <w:rPr>
          <w:b/>
        </w:rPr>
      </w:pPr>
      <w:r w:rsidRPr="00A64A19">
        <w:rPr>
          <w:b/>
        </w:rPr>
        <w:t>class Order {</w:t>
      </w:r>
    </w:p>
    <w:p w:rsidR="00A64A19" w:rsidRPr="00A64A19" w:rsidRDefault="00A64A19" w:rsidP="00A64A19">
      <w:pPr>
        <w:rPr>
          <w:b/>
        </w:rPr>
      </w:pPr>
      <w:r w:rsidRPr="00A64A19">
        <w:rPr>
          <w:b/>
        </w:rPr>
        <w:t xml:space="preserve">    String id; Customer </w:t>
      </w:r>
      <w:proofErr w:type="spellStart"/>
      <w:r w:rsidRPr="00A64A19">
        <w:rPr>
          <w:b/>
        </w:rPr>
        <w:t>customer</w:t>
      </w:r>
      <w:proofErr w:type="spellEnd"/>
      <w:r w:rsidRPr="00A64A19">
        <w:rPr>
          <w:b/>
        </w:rPr>
        <w:t>; List&lt;</w:t>
      </w:r>
      <w:proofErr w:type="spellStart"/>
      <w:r w:rsidRPr="00A64A19">
        <w:rPr>
          <w:b/>
        </w:rPr>
        <w:t>OrderItem</w:t>
      </w:r>
      <w:proofErr w:type="spellEnd"/>
      <w:r w:rsidRPr="00A64A19">
        <w:rPr>
          <w:b/>
        </w:rPr>
        <w:t xml:space="preserve">&gt; items = new </w:t>
      </w:r>
      <w:proofErr w:type="spellStart"/>
      <w:r w:rsidRPr="00A64A19">
        <w:rPr>
          <w:b/>
        </w:rPr>
        <w:t>ArrayList</w:t>
      </w:r>
      <w:proofErr w:type="spellEnd"/>
      <w:r w:rsidRPr="00A64A19">
        <w:rPr>
          <w:b/>
        </w:rPr>
        <w:t>&lt;</w:t>
      </w:r>
      <w:proofErr w:type="gramStart"/>
      <w:r w:rsidRPr="00A64A19">
        <w:rPr>
          <w:b/>
        </w:rPr>
        <w:t>&gt;(</w:t>
      </w:r>
      <w:proofErr w:type="gramEnd"/>
      <w:r w:rsidRPr="00A64A19">
        <w:rPr>
          <w:b/>
        </w:rPr>
        <w:t>);</w:t>
      </w:r>
    </w:p>
    <w:p w:rsidR="00A64A19" w:rsidRPr="00A64A19" w:rsidRDefault="00A64A19" w:rsidP="00A64A19">
      <w:pPr>
        <w:rPr>
          <w:b/>
        </w:rPr>
      </w:pPr>
      <w:r w:rsidRPr="00A64A19">
        <w:rPr>
          <w:b/>
        </w:rPr>
        <w:t xml:space="preserve">    </w:t>
      </w:r>
      <w:proofErr w:type="spellStart"/>
      <w:r w:rsidRPr="00A64A19">
        <w:rPr>
          <w:b/>
        </w:rPr>
        <w:t>OrderStatus</w:t>
      </w:r>
      <w:proofErr w:type="spellEnd"/>
      <w:r w:rsidRPr="00A64A19">
        <w:rPr>
          <w:b/>
        </w:rPr>
        <w:t xml:space="preserve"> status = </w:t>
      </w:r>
      <w:proofErr w:type="spellStart"/>
      <w:r w:rsidRPr="00A64A19">
        <w:rPr>
          <w:b/>
        </w:rPr>
        <w:t>OrderStatus.CREATED</w:t>
      </w:r>
      <w:proofErr w:type="spellEnd"/>
      <w:r w:rsidRPr="00A64A19">
        <w:rPr>
          <w:b/>
        </w:rPr>
        <w:t>; double total;</w:t>
      </w:r>
    </w:p>
    <w:p w:rsidR="00A64A19" w:rsidRPr="00A64A19" w:rsidRDefault="00A64A19" w:rsidP="00A64A19">
      <w:pPr>
        <w:rPr>
          <w:b/>
        </w:rPr>
      </w:pPr>
      <w:r w:rsidRPr="00A64A19">
        <w:rPr>
          <w:b/>
        </w:rPr>
        <w:t xml:space="preserve">    public </w:t>
      </w:r>
      <w:proofErr w:type="gramStart"/>
      <w:r w:rsidRPr="00A64A19">
        <w:rPr>
          <w:b/>
        </w:rPr>
        <w:t>Order(</w:t>
      </w:r>
      <w:proofErr w:type="gramEnd"/>
      <w:r w:rsidRPr="00A64A19">
        <w:rPr>
          <w:b/>
        </w:rPr>
        <w:t xml:space="preserve">String id, Customer c){ this.id=id; </w:t>
      </w:r>
      <w:proofErr w:type="spellStart"/>
      <w:r w:rsidRPr="00A64A19">
        <w:rPr>
          <w:b/>
        </w:rPr>
        <w:t>this.customer</w:t>
      </w:r>
      <w:proofErr w:type="spellEnd"/>
      <w:r w:rsidRPr="00A64A19">
        <w:rPr>
          <w:b/>
        </w:rPr>
        <w:t>=c; }</w:t>
      </w:r>
    </w:p>
    <w:p w:rsidR="00A64A19" w:rsidRPr="00A64A19" w:rsidRDefault="00A64A19" w:rsidP="00A64A19">
      <w:pPr>
        <w:rPr>
          <w:b/>
        </w:rPr>
      </w:pPr>
      <w:r w:rsidRPr="00A64A19">
        <w:rPr>
          <w:b/>
        </w:rPr>
        <w:t xml:space="preserve">    public void </w:t>
      </w:r>
      <w:proofErr w:type="spellStart"/>
      <w:proofErr w:type="gramStart"/>
      <w:r w:rsidRPr="00A64A19">
        <w:rPr>
          <w:b/>
        </w:rPr>
        <w:t>addItem</w:t>
      </w:r>
      <w:proofErr w:type="spellEnd"/>
      <w:r w:rsidRPr="00A64A19">
        <w:rPr>
          <w:b/>
        </w:rPr>
        <w:t>(</w:t>
      </w:r>
      <w:proofErr w:type="spellStart"/>
      <w:proofErr w:type="gramEnd"/>
      <w:r w:rsidRPr="00A64A19">
        <w:rPr>
          <w:b/>
        </w:rPr>
        <w:t>OrderItem</w:t>
      </w:r>
      <w:proofErr w:type="spellEnd"/>
      <w:r w:rsidRPr="00A64A19">
        <w:rPr>
          <w:b/>
        </w:rPr>
        <w:t xml:space="preserve"> oi){ </w:t>
      </w:r>
      <w:proofErr w:type="spellStart"/>
      <w:r w:rsidRPr="00A64A19">
        <w:rPr>
          <w:b/>
        </w:rPr>
        <w:t>items.add</w:t>
      </w:r>
      <w:proofErr w:type="spellEnd"/>
      <w:r w:rsidRPr="00A64A19">
        <w:rPr>
          <w:b/>
        </w:rPr>
        <w:t>(oi); }</w:t>
      </w:r>
    </w:p>
    <w:p w:rsidR="00A64A19" w:rsidRPr="00A64A19" w:rsidRDefault="00A64A19" w:rsidP="00A64A19">
      <w:pPr>
        <w:rPr>
          <w:b/>
        </w:rPr>
      </w:pPr>
      <w:r w:rsidRPr="00A64A19">
        <w:rPr>
          <w:b/>
        </w:rPr>
        <w:t xml:space="preserve">    public double </w:t>
      </w:r>
      <w:proofErr w:type="spellStart"/>
      <w:proofErr w:type="gramStart"/>
      <w:r w:rsidRPr="00A64A19">
        <w:rPr>
          <w:b/>
        </w:rPr>
        <w:t>calculateTotal</w:t>
      </w:r>
      <w:proofErr w:type="spellEnd"/>
      <w:r w:rsidRPr="00A64A19">
        <w:rPr>
          <w:b/>
        </w:rPr>
        <w:t>(</w:t>
      </w:r>
      <w:proofErr w:type="gramEnd"/>
      <w:r w:rsidRPr="00A64A19">
        <w:rPr>
          <w:b/>
        </w:rPr>
        <w:t xml:space="preserve">){ total = </w:t>
      </w:r>
      <w:proofErr w:type="spellStart"/>
      <w:r w:rsidRPr="00A64A19">
        <w:rPr>
          <w:b/>
        </w:rPr>
        <w:t>items.stream</w:t>
      </w:r>
      <w:proofErr w:type="spellEnd"/>
      <w:r w:rsidRPr="00A64A19">
        <w:rPr>
          <w:b/>
        </w:rPr>
        <w:t>().</w:t>
      </w:r>
      <w:proofErr w:type="spellStart"/>
      <w:r w:rsidRPr="00A64A19">
        <w:rPr>
          <w:b/>
        </w:rPr>
        <w:t>mapToDouble</w:t>
      </w:r>
      <w:proofErr w:type="spellEnd"/>
      <w:r w:rsidRPr="00A64A19">
        <w:rPr>
          <w:b/>
        </w:rPr>
        <w:t>(</w:t>
      </w:r>
      <w:proofErr w:type="spellStart"/>
      <w:r w:rsidRPr="00A64A19">
        <w:rPr>
          <w:b/>
        </w:rPr>
        <w:t>OrderItem</w:t>
      </w:r>
      <w:proofErr w:type="spellEnd"/>
      <w:r w:rsidRPr="00A64A19">
        <w:rPr>
          <w:b/>
        </w:rPr>
        <w:t>::</w:t>
      </w:r>
      <w:proofErr w:type="spellStart"/>
      <w:r w:rsidRPr="00A64A19">
        <w:rPr>
          <w:b/>
        </w:rPr>
        <w:t>getSubTotal</w:t>
      </w:r>
      <w:proofErr w:type="spellEnd"/>
      <w:r w:rsidRPr="00A64A19">
        <w:rPr>
          <w:b/>
        </w:rPr>
        <w:t>).sum(); return total; }</w:t>
      </w:r>
    </w:p>
    <w:p w:rsidR="00A64A19" w:rsidRPr="00A64A19" w:rsidRDefault="00A64A19" w:rsidP="00A64A19">
      <w:pPr>
        <w:rPr>
          <w:b/>
        </w:rPr>
      </w:pPr>
      <w:r w:rsidRPr="00A64A19">
        <w:rPr>
          <w:b/>
        </w:rPr>
        <w:t>}</w:t>
      </w:r>
    </w:p>
    <w:p w:rsidR="00A64A19" w:rsidRPr="00A64A19" w:rsidRDefault="00A64A19" w:rsidP="00A64A19">
      <w:pPr>
        <w:rPr>
          <w:b/>
        </w:rPr>
      </w:pPr>
    </w:p>
    <w:p w:rsidR="00A64A19" w:rsidRPr="00A64A19" w:rsidRDefault="00A64A19" w:rsidP="00A64A19">
      <w:pPr>
        <w:rPr>
          <w:b/>
        </w:rPr>
      </w:pPr>
      <w:r w:rsidRPr="00A64A19">
        <w:rPr>
          <w:b/>
        </w:rPr>
        <w:t>class Payment {</w:t>
      </w:r>
    </w:p>
    <w:p w:rsidR="00A64A19" w:rsidRPr="00A64A19" w:rsidRDefault="00A64A19" w:rsidP="00A64A19">
      <w:pPr>
        <w:rPr>
          <w:b/>
        </w:rPr>
      </w:pPr>
      <w:r w:rsidRPr="00A64A19">
        <w:rPr>
          <w:b/>
        </w:rPr>
        <w:t xml:space="preserve">    String id; Order </w:t>
      </w:r>
      <w:proofErr w:type="spellStart"/>
      <w:r w:rsidRPr="00A64A19">
        <w:rPr>
          <w:b/>
        </w:rPr>
        <w:t>order</w:t>
      </w:r>
      <w:proofErr w:type="spellEnd"/>
      <w:r w:rsidRPr="00A64A19">
        <w:rPr>
          <w:b/>
        </w:rPr>
        <w:t>; double amount; String status="PENDING";</w:t>
      </w:r>
    </w:p>
    <w:p w:rsidR="00A64A19" w:rsidRPr="00A64A19" w:rsidRDefault="00A64A19" w:rsidP="00A64A19">
      <w:pPr>
        <w:rPr>
          <w:b/>
        </w:rPr>
      </w:pPr>
      <w:r w:rsidRPr="00A64A19">
        <w:rPr>
          <w:b/>
        </w:rPr>
        <w:t xml:space="preserve">    public </w:t>
      </w:r>
      <w:proofErr w:type="gramStart"/>
      <w:r w:rsidRPr="00A64A19">
        <w:rPr>
          <w:b/>
        </w:rPr>
        <w:t>Payment(</w:t>
      </w:r>
      <w:proofErr w:type="gramEnd"/>
      <w:r w:rsidRPr="00A64A19">
        <w:rPr>
          <w:b/>
        </w:rPr>
        <w:t xml:space="preserve">String id, Order order){ this.id=id; </w:t>
      </w:r>
      <w:proofErr w:type="spellStart"/>
      <w:r w:rsidRPr="00A64A19">
        <w:rPr>
          <w:b/>
        </w:rPr>
        <w:t>this.order</w:t>
      </w:r>
      <w:proofErr w:type="spellEnd"/>
      <w:r w:rsidRPr="00A64A19">
        <w:rPr>
          <w:b/>
        </w:rPr>
        <w:t xml:space="preserve">=order; </w:t>
      </w:r>
      <w:proofErr w:type="spellStart"/>
      <w:r w:rsidRPr="00A64A19">
        <w:rPr>
          <w:b/>
        </w:rPr>
        <w:t>this.amount</w:t>
      </w:r>
      <w:proofErr w:type="spellEnd"/>
      <w:r w:rsidRPr="00A64A19">
        <w:rPr>
          <w:b/>
        </w:rPr>
        <w:t>=</w:t>
      </w:r>
      <w:proofErr w:type="spellStart"/>
      <w:r w:rsidRPr="00A64A19">
        <w:rPr>
          <w:b/>
        </w:rPr>
        <w:t>order.calculateTotal</w:t>
      </w:r>
      <w:proofErr w:type="spellEnd"/>
      <w:r w:rsidRPr="00A64A19">
        <w:rPr>
          <w:b/>
        </w:rPr>
        <w:t>(); }</w:t>
      </w:r>
    </w:p>
    <w:p w:rsidR="00A64A19" w:rsidRPr="00A64A19" w:rsidRDefault="00A64A19" w:rsidP="00A64A19">
      <w:pPr>
        <w:rPr>
          <w:b/>
        </w:rPr>
      </w:pPr>
      <w:r w:rsidRPr="00A64A19">
        <w:rPr>
          <w:b/>
        </w:rPr>
        <w:t xml:space="preserve">    public </w:t>
      </w:r>
      <w:proofErr w:type="spellStart"/>
      <w:r w:rsidRPr="00A64A19">
        <w:rPr>
          <w:b/>
        </w:rPr>
        <w:t>boolean</w:t>
      </w:r>
      <w:proofErr w:type="spellEnd"/>
      <w:r w:rsidRPr="00A64A19">
        <w:rPr>
          <w:b/>
        </w:rPr>
        <w:t xml:space="preserve"> </w:t>
      </w:r>
      <w:proofErr w:type="gramStart"/>
      <w:r w:rsidRPr="00A64A19">
        <w:rPr>
          <w:b/>
        </w:rPr>
        <w:t>process(</w:t>
      </w:r>
      <w:proofErr w:type="gramEnd"/>
      <w:r w:rsidRPr="00A64A19">
        <w:rPr>
          <w:b/>
        </w:rPr>
        <w:t>){ status="SUCCESS"; return true; }</w:t>
      </w:r>
    </w:p>
    <w:p w:rsidR="00A64A19" w:rsidRPr="00A64A19" w:rsidRDefault="00A64A19" w:rsidP="00A64A19">
      <w:pPr>
        <w:rPr>
          <w:b/>
        </w:rPr>
      </w:pPr>
      <w:r w:rsidRPr="00A64A19">
        <w:rPr>
          <w:b/>
        </w:rPr>
        <w:t>}</w:t>
      </w:r>
    </w:p>
    <w:p w:rsidR="00A64A19" w:rsidRPr="00A64A19" w:rsidRDefault="00A64A19" w:rsidP="00A64A19">
      <w:pPr>
        <w:rPr>
          <w:b/>
        </w:rPr>
      </w:pPr>
    </w:p>
    <w:p w:rsidR="00A64A19" w:rsidRPr="00A64A19" w:rsidRDefault="00A64A19" w:rsidP="00A64A19">
      <w:pPr>
        <w:rPr>
          <w:b/>
        </w:rPr>
      </w:pPr>
      <w:r w:rsidRPr="00A64A19">
        <w:rPr>
          <w:b/>
        </w:rPr>
        <w:t xml:space="preserve">class </w:t>
      </w:r>
      <w:proofErr w:type="spellStart"/>
      <w:r w:rsidRPr="00A64A19">
        <w:rPr>
          <w:b/>
        </w:rPr>
        <w:t>DeliveryDriver</w:t>
      </w:r>
      <w:proofErr w:type="spellEnd"/>
      <w:r w:rsidRPr="00A64A19">
        <w:rPr>
          <w:b/>
        </w:rPr>
        <w:t xml:space="preserve"> </w:t>
      </w:r>
      <w:proofErr w:type="gramStart"/>
      <w:r w:rsidRPr="00A64A19">
        <w:rPr>
          <w:b/>
        </w:rPr>
        <w:t>{ String</w:t>
      </w:r>
      <w:proofErr w:type="gramEnd"/>
      <w:r w:rsidRPr="00A64A19">
        <w:rPr>
          <w:b/>
        </w:rPr>
        <w:t xml:space="preserve"> </w:t>
      </w:r>
      <w:proofErr w:type="spellStart"/>
      <w:r w:rsidRPr="00A64A19">
        <w:rPr>
          <w:b/>
        </w:rPr>
        <w:t>id,name</w:t>
      </w:r>
      <w:proofErr w:type="spellEnd"/>
      <w:r w:rsidRPr="00A64A19">
        <w:rPr>
          <w:b/>
        </w:rPr>
        <w:t xml:space="preserve">; public </w:t>
      </w:r>
      <w:proofErr w:type="spellStart"/>
      <w:r w:rsidRPr="00A64A19">
        <w:rPr>
          <w:b/>
        </w:rPr>
        <w:t>DeliveryDriver</w:t>
      </w:r>
      <w:proofErr w:type="spellEnd"/>
      <w:r w:rsidRPr="00A64A19">
        <w:rPr>
          <w:b/>
        </w:rPr>
        <w:t xml:space="preserve">(String </w:t>
      </w:r>
      <w:proofErr w:type="spellStart"/>
      <w:r w:rsidRPr="00A64A19">
        <w:rPr>
          <w:b/>
        </w:rPr>
        <w:t>id,String</w:t>
      </w:r>
      <w:proofErr w:type="spellEnd"/>
      <w:r w:rsidRPr="00A64A19">
        <w:rPr>
          <w:b/>
        </w:rPr>
        <w:t xml:space="preserve"> name){ this.id=id; this.name=name; } }</w:t>
      </w:r>
    </w:p>
    <w:p w:rsidR="00A64A19" w:rsidRPr="00A64A19" w:rsidRDefault="00A64A19" w:rsidP="00A64A19">
      <w:pPr>
        <w:rPr>
          <w:b/>
        </w:rPr>
      </w:pPr>
    </w:p>
    <w:p w:rsidR="00A64A19" w:rsidRPr="00A64A19" w:rsidRDefault="00A64A19" w:rsidP="00A64A19">
      <w:pPr>
        <w:rPr>
          <w:b/>
        </w:rPr>
      </w:pPr>
      <w:r w:rsidRPr="00A64A19">
        <w:rPr>
          <w:b/>
        </w:rPr>
        <w:t xml:space="preserve">class Delivery </w:t>
      </w:r>
      <w:proofErr w:type="gramStart"/>
      <w:r w:rsidRPr="00A64A19">
        <w:rPr>
          <w:b/>
        </w:rPr>
        <w:t xml:space="preserve">{ </w:t>
      </w:r>
      <w:proofErr w:type="spellStart"/>
      <w:r w:rsidRPr="00A64A19">
        <w:rPr>
          <w:b/>
        </w:rPr>
        <w:t>DeliveryDriver</w:t>
      </w:r>
      <w:proofErr w:type="spellEnd"/>
      <w:proofErr w:type="gramEnd"/>
      <w:r w:rsidRPr="00A64A19">
        <w:rPr>
          <w:b/>
        </w:rPr>
        <w:t xml:space="preserve"> driver; Order </w:t>
      </w:r>
      <w:proofErr w:type="spellStart"/>
      <w:r w:rsidRPr="00A64A19">
        <w:rPr>
          <w:b/>
        </w:rPr>
        <w:t>order</w:t>
      </w:r>
      <w:proofErr w:type="spellEnd"/>
      <w:r w:rsidRPr="00A64A19">
        <w:rPr>
          <w:b/>
        </w:rPr>
        <w:t xml:space="preserve">; </w:t>
      </w:r>
      <w:proofErr w:type="spellStart"/>
      <w:r w:rsidRPr="00A64A19">
        <w:rPr>
          <w:b/>
        </w:rPr>
        <w:t>int</w:t>
      </w:r>
      <w:proofErr w:type="spellEnd"/>
      <w:r w:rsidRPr="00A64A19">
        <w:rPr>
          <w:b/>
        </w:rPr>
        <w:t xml:space="preserve"> </w:t>
      </w:r>
      <w:proofErr w:type="spellStart"/>
      <w:r w:rsidRPr="00A64A19">
        <w:rPr>
          <w:b/>
        </w:rPr>
        <w:t>etaMinutes</w:t>
      </w:r>
      <w:proofErr w:type="spellEnd"/>
      <w:r w:rsidRPr="00A64A19">
        <w:rPr>
          <w:b/>
        </w:rPr>
        <w:t>; String status="ASSIGNED"; public Delivery(</w:t>
      </w:r>
      <w:proofErr w:type="spellStart"/>
      <w:r w:rsidRPr="00A64A19">
        <w:rPr>
          <w:b/>
        </w:rPr>
        <w:t>DeliveryDriver</w:t>
      </w:r>
      <w:proofErr w:type="spellEnd"/>
      <w:r w:rsidRPr="00A64A19">
        <w:rPr>
          <w:b/>
        </w:rPr>
        <w:t xml:space="preserve"> d, Order o, </w:t>
      </w:r>
      <w:proofErr w:type="spellStart"/>
      <w:r w:rsidRPr="00A64A19">
        <w:rPr>
          <w:b/>
        </w:rPr>
        <w:t>int</w:t>
      </w:r>
      <w:proofErr w:type="spellEnd"/>
      <w:r w:rsidRPr="00A64A19">
        <w:rPr>
          <w:b/>
        </w:rPr>
        <w:t xml:space="preserve"> eta){ </w:t>
      </w:r>
      <w:proofErr w:type="spellStart"/>
      <w:r w:rsidRPr="00A64A19">
        <w:rPr>
          <w:b/>
        </w:rPr>
        <w:t>this.driver</w:t>
      </w:r>
      <w:proofErr w:type="spellEnd"/>
      <w:r w:rsidRPr="00A64A19">
        <w:rPr>
          <w:b/>
        </w:rPr>
        <w:t xml:space="preserve">=d; </w:t>
      </w:r>
      <w:proofErr w:type="spellStart"/>
      <w:r w:rsidRPr="00A64A19">
        <w:rPr>
          <w:b/>
        </w:rPr>
        <w:t>this.order</w:t>
      </w:r>
      <w:proofErr w:type="spellEnd"/>
      <w:r w:rsidRPr="00A64A19">
        <w:rPr>
          <w:b/>
        </w:rPr>
        <w:t xml:space="preserve">=o; </w:t>
      </w:r>
      <w:proofErr w:type="spellStart"/>
      <w:r w:rsidRPr="00A64A19">
        <w:rPr>
          <w:b/>
        </w:rPr>
        <w:t>this.etaMinutes</w:t>
      </w:r>
      <w:proofErr w:type="spellEnd"/>
      <w:r w:rsidRPr="00A64A19">
        <w:rPr>
          <w:b/>
        </w:rPr>
        <w:t>=eta; } }</w:t>
      </w:r>
    </w:p>
    <w:p w:rsidR="00A64A19" w:rsidRPr="00A64A19" w:rsidRDefault="00A64A19" w:rsidP="00A64A19">
      <w:pPr>
        <w:rPr>
          <w:b/>
        </w:rPr>
      </w:pPr>
    </w:p>
    <w:p w:rsidR="00A64A19" w:rsidRPr="00A64A19" w:rsidRDefault="00A64A19" w:rsidP="00A64A19">
      <w:pPr>
        <w:rPr>
          <w:b/>
        </w:rPr>
      </w:pPr>
      <w:r w:rsidRPr="00A64A19">
        <w:rPr>
          <w:b/>
        </w:rPr>
        <w:t xml:space="preserve">public class </w:t>
      </w:r>
      <w:proofErr w:type="spellStart"/>
      <w:r w:rsidRPr="00A64A19">
        <w:rPr>
          <w:b/>
        </w:rPr>
        <w:t>OnlineFoodDemo</w:t>
      </w:r>
      <w:proofErr w:type="spellEnd"/>
      <w:r w:rsidRPr="00A64A19">
        <w:rPr>
          <w:b/>
        </w:rPr>
        <w:t xml:space="preserve"> {</w:t>
      </w:r>
    </w:p>
    <w:p w:rsidR="00A64A19" w:rsidRPr="00A64A19" w:rsidRDefault="00A64A19" w:rsidP="00A64A19">
      <w:pPr>
        <w:rPr>
          <w:b/>
        </w:rPr>
      </w:pPr>
      <w:r w:rsidRPr="00A64A19">
        <w:rPr>
          <w:b/>
        </w:rPr>
        <w:t xml:space="preserve">    public static void main(</w:t>
      </w:r>
      <w:proofErr w:type="gramStart"/>
      <w:r w:rsidRPr="00A64A19">
        <w:rPr>
          <w:b/>
        </w:rPr>
        <w:t>String[</w:t>
      </w:r>
      <w:proofErr w:type="gramEnd"/>
      <w:r w:rsidRPr="00A64A19">
        <w:rPr>
          <w:b/>
        </w:rPr>
        <w:t xml:space="preserve">] </w:t>
      </w:r>
      <w:proofErr w:type="spellStart"/>
      <w:r w:rsidRPr="00A64A19">
        <w:rPr>
          <w:b/>
        </w:rPr>
        <w:t>args</w:t>
      </w:r>
      <w:proofErr w:type="spellEnd"/>
      <w:r w:rsidRPr="00A64A19">
        <w:rPr>
          <w:b/>
        </w:rPr>
        <w:t>){</w:t>
      </w:r>
    </w:p>
    <w:p w:rsidR="00A64A19" w:rsidRPr="00A64A19" w:rsidRDefault="00A64A19" w:rsidP="00A64A19">
      <w:pPr>
        <w:rPr>
          <w:b/>
        </w:rPr>
      </w:pPr>
      <w:r w:rsidRPr="00A64A19">
        <w:rPr>
          <w:b/>
        </w:rPr>
        <w:t xml:space="preserve">        Customer c = new Customer("C1","Ronnie","ron@example.com","Nairobi","0711000000");</w:t>
      </w:r>
    </w:p>
    <w:p w:rsidR="00A64A19" w:rsidRPr="00A64A19" w:rsidRDefault="00A64A19" w:rsidP="00A64A19">
      <w:pPr>
        <w:rPr>
          <w:b/>
        </w:rPr>
      </w:pPr>
      <w:r w:rsidRPr="00A64A19">
        <w:rPr>
          <w:b/>
        </w:rPr>
        <w:t xml:space="preserve">        Restaurant r = new Restaurant("R1","FastFood");</w:t>
      </w:r>
    </w:p>
    <w:p w:rsidR="00A64A19" w:rsidRPr="00A64A19" w:rsidRDefault="00A64A19" w:rsidP="00A64A19">
      <w:pPr>
        <w:rPr>
          <w:b/>
        </w:rPr>
      </w:pPr>
      <w:r w:rsidRPr="00A64A19">
        <w:rPr>
          <w:b/>
        </w:rPr>
        <w:t xml:space="preserve">        </w:t>
      </w:r>
      <w:proofErr w:type="spellStart"/>
      <w:proofErr w:type="gramStart"/>
      <w:r w:rsidRPr="00A64A19">
        <w:rPr>
          <w:b/>
        </w:rPr>
        <w:t>r.addMenuItem</w:t>
      </w:r>
      <w:proofErr w:type="spellEnd"/>
      <w:proofErr w:type="gramEnd"/>
      <w:r w:rsidRPr="00A64A19">
        <w:rPr>
          <w:b/>
        </w:rPr>
        <w:t xml:space="preserve">(new </w:t>
      </w:r>
      <w:proofErr w:type="spellStart"/>
      <w:r w:rsidRPr="00A64A19">
        <w:rPr>
          <w:b/>
        </w:rPr>
        <w:t>MenuItem</w:t>
      </w:r>
      <w:proofErr w:type="spellEnd"/>
      <w:r w:rsidRPr="00A64A19">
        <w:rPr>
          <w:b/>
        </w:rPr>
        <w:t>("M1","Burger",300));</w:t>
      </w:r>
    </w:p>
    <w:p w:rsidR="00A64A19" w:rsidRPr="00A64A19" w:rsidRDefault="00A64A19" w:rsidP="00A64A19">
      <w:pPr>
        <w:rPr>
          <w:b/>
        </w:rPr>
      </w:pPr>
      <w:r w:rsidRPr="00A64A19">
        <w:rPr>
          <w:b/>
        </w:rPr>
        <w:t xml:space="preserve">        </w:t>
      </w:r>
      <w:proofErr w:type="spellStart"/>
      <w:proofErr w:type="gramStart"/>
      <w:r w:rsidRPr="00A64A19">
        <w:rPr>
          <w:b/>
        </w:rPr>
        <w:t>r.addMenuItem</w:t>
      </w:r>
      <w:proofErr w:type="spellEnd"/>
      <w:proofErr w:type="gramEnd"/>
      <w:r w:rsidRPr="00A64A19">
        <w:rPr>
          <w:b/>
        </w:rPr>
        <w:t xml:space="preserve">(new </w:t>
      </w:r>
      <w:proofErr w:type="spellStart"/>
      <w:r w:rsidRPr="00A64A19">
        <w:rPr>
          <w:b/>
        </w:rPr>
        <w:t>MenuItem</w:t>
      </w:r>
      <w:proofErr w:type="spellEnd"/>
      <w:r w:rsidRPr="00A64A19">
        <w:rPr>
          <w:b/>
        </w:rPr>
        <w:t>("M2","Fries",100));</w:t>
      </w:r>
    </w:p>
    <w:p w:rsidR="00A64A19" w:rsidRPr="00A64A19" w:rsidRDefault="00A64A19" w:rsidP="00A64A19">
      <w:pPr>
        <w:rPr>
          <w:b/>
        </w:rPr>
      </w:pPr>
    </w:p>
    <w:p w:rsidR="00A64A19" w:rsidRPr="00A64A19" w:rsidRDefault="00A64A19" w:rsidP="00A64A19">
      <w:pPr>
        <w:rPr>
          <w:b/>
        </w:rPr>
      </w:pPr>
      <w:r w:rsidRPr="00A64A19">
        <w:rPr>
          <w:b/>
        </w:rPr>
        <w:t xml:space="preserve">        Order </w:t>
      </w:r>
      <w:proofErr w:type="spellStart"/>
      <w:r w:rsidRPr="00A64A19">
        <w:rPr>
          <w:b/>
        </w:rPr>
        <w:t>order</w:t>
      </w:r>
      <w:proofErr w:type="spellEnd"/>
      <w:r w:rsidRPr="00A64A19">
        <w:rPr>
          <w:b/>
        </w:rPr>
        <w:t xml:space="preserve"> = new Order("O1</w:t>
      </w:r>
      <w:proofErr w:type="gramStart"/>
      <w:r w:rsidRPr="00A64A19">
        <w:rPr>
          <w:b/>
        </w:rPr>
        <w:t>",c</w:t>
      </w:r>
      <w:proofErr w:type="gramEnd"/>
      <w:r w:rsidRPr="00A64A19">
        <w:rPr>
          <w:b/>
        </w:rPr>
        <w:t>);</w:t>
      </w:r>
    </w:p>
    <w:p w:rsidR="00A64A19" w:rsidRPr="00A64A19" w:rsidRDefault="00A64A19" w:rsidP="00A64A19">
      <w:pPr>
        <w:rPr>
          <w:b/>
        </w:rPr>
      </w:pPr>
      <w:r w:rsidRPr="00A64A19">
        <w:rPr>
          <w:b/>
        </w:rPr>
        <w:t xml:space="preserve">        </w:t>
      </w:r>
      <w:proofErr w:type="spellStart"/>
      <w:proofErr w:type="gramStart"/>
      <w:r w:rsidRPr="00A64A19">
        <w:rPr>
          <w:b/>
        </w:rPr>
        <w:t>order.addItem</w:t>
      </w:r>
      <w:proofErr w:type="spellEnd"/>
      <w:proofErr w:type="gramEnd"/>
      <w:r w:rsidRPr="00A64A19">
        <w:rPr>
          <w:b/>
        </w:rPr>
        <w:t xml:space="preserve">(new </w:t>
      </w:r>
      <w:proofErr w:type="spellStart"/>
      <w:r w:rsidRPr="00A64A19">
        <w:rPr>
          <w:b/>
        </w:rPr>
        <w:t>OrderItem</w:t>
      </w:r>
      <w:proofErr w:type="spellEnd"/>
      <w:r w:rsidRPr="00A64A19">
        <w:rPr>
          <w:b/>
        </w:rPr>
        <w:t>(</w:t>
      </w:r>
      <w:proofErr w:type="spellStart"/>
      <w:r w:rsidRPr="00A64A19">
        <w:rPr>
          <w:b/>
        </w:rPr>
        <w:t>r.menu.get</w:t>
      </w:r>
      <w:proofErr w:type="spellEnd"/>
      <w:r w:rsidRPr="00A64A19">
        <w:rPr>
          <w:b/>
        </w:rPr>
        <w:t>(0),2));</w:t>
      </w:r>
    </w:p>
    <w:p w:rsidR="00A64A19" w:rsidRPr="00A64A19" w:rsidRDefault="00A64A19" w:rsidP="00A64A19">
      <w:pPr>
        <w:rPr>
          <w:b/>
        </w:rPr>
      </w:pPr>
      <w:r w:rsidRPr="00A64A19">
        <w:rPr>
          <w:b/>
        </w:rPr>
        <w:t xml:space="preserve">        </w:t>
      </w:r>
      <w:proofErr w:type="spellStart"/>
      <w:proofErr w:type="gramStart"/>
      <w:r w:rsidRPr="00A64A19">
        <w:rPr>
          <w:b/>
        </w:rPr>
        <w:t>order.addItem</w:t>
      </w:r>
      <w:proofErr w:type="spellEnd"/>
      <w:proofErr w:type="gramEnd"/>
      <w:r w:rsidRPr="00A64A19">
        <w:rPr>
          <w:b/>
        </w:rPr>
        <w:t xml:space="preserve">(new </w:t>
      </w:r>
      <w:proofErr w:type="spellStart"/>
      <w:r w:rsidRPr="00A64A19">
        <w:rPr>
          <w:b/>
        </w:rPr>
        <w:t>OrderItem</w:t>
      </w:r>
      <w:proofErr w:type="spellEnd"/>
      <w:r w:rsidRPr="00A64A19">
        <w:rPr>
          <w:b/>
        </w:rPr>
        <w:t>(</w:t>
      </w:r>
      <w:proofErr w:type="spellStart"/>
      <w:r w:rsidRPr="00A64A19">
        <w:rPr>
          <w:b/>
        </w:rPr>
        <w:t>r.menu.get</w:t>
      </w:r>
      <w:proofErr w:type="spellEnd"/>
      <w:r w:rsidRPr="00A64A19">
        <w:rPr>
          <w:b/>
        </w:rPr>
        <w:t>(1),1));</w:t>
      </w:r>
    </w:p>
    <w:p w:rsidR="00A64A19" w:rsidRPr="00A64A19" w:rsidRDefault="00A64A19" w:rsidP="00A64A19">
      <w:pPr>
        <w:rPr>
          <w:b/>
        </w:rPr>
      </w:pPr>
      <w:r w:rsidRPr="00A64A19">
        <w:rPr>
          <w:b/>
        </w:rPr>
        <w:t xml:space="preserve">        </w:t>
      </w:r>
      <w:proofErr w:type="spellStart"/>
      <w:r w:rsidRPr="00A64A19">
        <w:rPr>
          <w:b/>
        </w:rPr>
        <w:t>c.placeOrder</w:t>
      </w:r>
      <w:proofErr w:type="spellEnd"/>
      <w:r w:rsidRPr="00A64A19">
        <w:rPr>
          <w:b/>
        </w:rPr>
        <w:t>(order);</w:t>
      </w:r>
    </w:p>
    <w:p w:rsidR="00A64A19" w:rsidRPr="00A64A19" w:rsidRDefault="00A64A19" w:rsidP="00A64A19">
      <w:pPr>
        <w:rPr>
          <w:b/>
        </w:rPr>
      </w:pPr>
    </w:p>
    <w:p w:rsidR="00A64A19" w:rsidRPr="00A64A19" w:rsidRDefault="00A64A19" w:rsidP="00A64A19">
      <w:pPr>
        <w:rPr>
          <w:b/>
        </w:rPr>
      </w:pPr>
      <w:r w:rsidRPr="00A64A19">
        <w:rPr>
          <w:b/>
        </w:rPr>
        <w:t xml:space="preserve">        Payment p = new Payment("P1</w:t>
      </w:r>
      <w:proofErr w:type="gramStart"/>
      <w:r w:rsidRPr="00A64A19">
        <w:rPr>
          <w:b/>
        </w:rPr>
        <w:t>",order</w:t>
      </w:r>
      <w:proofErr w:type="gramEnd"/>
      <w:r w:rsidRPr="00A64A19">
        <w:rPr>
          <w:b/>
        </w:rPr>
        <w:t>);</w:t>
      </w:r>
    </w:p>
    <w:p w:rsidR="00A64A19" w:rsidRPr="00A64A19" w:rsidRDefault="00A64A19" w:rsidP="00A64A19">
      <w:pPr>
        <w:rPr>
          <w:b/>
        </w:rPr>
      </w:pPr>
      <w:r w:rsidRPr="00A64A19">
        <w:rPr>
          <w:b/>
        </w:rPr>
        <w:t xml:space="preserve">        if(</w:t>
      </w:r>
      <w:proofErr w:type="spellStart"/>
      <w:proofErr w:type="gramStart"/>
      <w:r w:rsidRPr="00A64A19">
        <w:rPr>
          <w:b/>
        </w:rPr>
        <w:t>p.process</w:t>
      </w:r>
      <w:proofErr w:type="spellEnd"/>
      <w:proofErr w:type="gramEnd"/>
      <w:r w:rsidRPr="00A64A19">
        <w:rPr>
          <w:b/>
        </w:rPr>
        <w:t xml:space="preserve">()){ </w:t>
      </w:r>
      <w:proofErr w:type="spellStart"/>
      <w:r w:rsidRPr="00A64A19">
        <w:rPr>
          <w:b/>
        </w:rPr>
        <w:t>order.status</w:t>
      </w:r>
      <w:proofErr w:type="spellEnd"/>
      <w:r w:rsidRPr="00A64A19">
        <w:rPr>
          <w:b/>
        </w:rPr>
        <w:t>=</w:t>
      </w:r>
      <w:proofErr w:type="spellStart"/>
      <w:r w:rsidRPr="00A64A19">
        <w:rPr>
          <w:b/>
        </w:rPr>
        <w:t>OrderStatus.PAID</w:t>
      </w:r>
      <w:proofErr w:type="spellEnd"/>
      <w:r w:rsidRPr="00A64A19">
        <w:rPr>
          <w:b/>
        </w:rPr>
        <w:t xml:space="preserve">; </w:t>
      </w:r>
      <w:proofErr w:type="spellStart"/>
      <w:r w:rsidRPr="00A64A19">
        <w:rPr>
          <w:b/>
        </w:rPr>
        <w:t>System.out.println</w:t>
      </w:r>
      <w:proofErr w:type="spellEnd"/>
      <w:r w:rsidRPr="00A64A19">
        <w:rPr>
          <w:b/>
        </w:rPr>
        <w:t>("Payment successful"); }</w:t>
      </w:r>
    </w:p>
    <w:p w:rsidR="00A64A19" w:rsidRPr="00A64A19" w:rsidRDefault="00A64A19" w:rsidP="00A64A19">
      <w:pPr>
        <w:rPr>
          <w:b/>
        </w:rPr>
      </w:pPr>
    </w:p>
    <w:p w:rsidR="00A64A19" w:rsidRPr="00A64A19" w:rsidRDefault="00A64A19" w:rsidP="00A64A19">
      <w:pPr>
        <w:rPr>
          <w:b/>
        </w:rPr>
      </w:pPr>
      <w:r w:rsidRPr="00A64A19">
        <w:rPr>
          <w:b/>
        </w:rPr>
        <w:t xml:space="preserve">        </w:t>
      </w:r>
      <w:proofErr w:type="spellStart"/>
      <w:r w:rsidRPr="00A64A19">
        <w:rPr>
          <w:b/>
        </w:rPr>
        <w:t>DeliveryDriver</w:t>
      </w:r>
      <w:proofErr w:type="spellEnd"/>
      <w:r w:rsidRPr="00A64A19">
        <w:rPr>
          <w:b/>
        </w:rPr>
        <w:t xml:space="preserve"> d = new </w:t>
      </w:r>
      <w:proofErr w:type="spellStart"/>
      <w:r w:rsidRPr="00A64A19">
        <w:rPr>
          <w:b/>
        </w:rPr>
        <w:t>DeliveryDriver</w:t>
      </w:r>
      <w:proofErr w:type="spellEnd"/>
      <w:r w:rsidRPr="00A64A19">
        <w:rPr>
          <w:b/>
        </w:rPr>
        <w:t>("D1","James");</w:t>
      </w:r>
    </w:p>
    <w:p w:rsidR="00A64A19" w:rsidRPr="00A64A19" w:rsidRDefault="00A64A19" w:rsidP="00A64A19">
      <w:pPr>
        <w:rPr>
          <w:b/>
        </w:rPr>
      </w:pPr>
      <w:r w:rsidRPr="00A64A19">
        <w:rPr>
          <w:b/>
        </w:rPr>
        <w:t xml:space="preserve">        Delivery del = new Delivery(</w:t>
      </w:r>
      <w:proofErr w:type="gramStart"/>
      <w:r w:rsidRPr="00A64A19">
        <w:rPr>
          <w:b/>
        </w:rPr>
        <w:t>d,order</w:t>
      </w:r>
      <w:proofErr w:type="gramEnd"/>
      <w:r w:rsidRPr="00A64A19">
        <w:rPr>
          <w:b/>
        </w:rPr>
        <w:t>,25);</w:t>
      </w:r>
    </w:p>
    <w:p w:rsidR="00A64A19" w:rsidRPr="00A64A19" w:rsidRDefault="00A64A19" w:rsidP="00A64A19">
      <w:pPr>
        <w:rPr>
          <w:b/>
        </w:rPr>
      </w:pPr>
      <w:r w:rsidRPr="00A64A19">
        <w:rPr>
          <w:b/>
        </w:rPr>
        <w:lastRenderedPageBreak/>
        <w:t xml:space="preserve">        </w:t>
      </w:r>
      <w:proofErr w:type="spellStart"/>
      <w:r w:rsidRPr="00A64A19">
        <w:rPr>
          <w:b/>
        </w:rPr>
        <w:t>System.out.println</w:t>
      </w:r>
      <w:proofErr w:type="spellEnd"/>
      <w:r w:rsidRPr="00A64A19">
        <w:rPr>
          <w:b/>
        </w:rPr>
        <w:t>("Delivery assigned to "+d.name+", ETA "+</w:t>
      </w:r>
      <w:proofErr w:type="spellStart"/>
      <w:proofErr w:type="gramStart"/>
      <w:r w:rsidRPr="00A64A19">
        <w:rPr>
          <w:b/>
        </w:rPr>
        <w:t>del.etaMinutes</w:t>
      </w:r>
      <w:proofErr w:type="spellEnd"/>
      <w:proofErr w:type="gramEnd"/>
      <w:r w:rsidRPr="00A64A19">
        <w:rPr>
          <w:b/>
        </w:rPr>
        <w:t xml:space="preserve">+" </w:t>
      </w:r>
      <w:proofErr w:type="spellStart"/>
      <w:r w:rsidRPr="00A64A19">
        <w:rPr>
          <w:b/>
        </w:rPr>
        <w:t>mins</w:t>
      </w:r>
      <w:proofErr w:type="spellEnd"/>
      <w:r w:rsidRPr="00A64A19">
        <w:rPr>
          <w:b/>
        </w:rPr>
        <w:t>");</w:t>
      </w:r>
    </w:p>
    <w:p w:rsidR="00A64A19" w:rsidRPr="00A64A19" w:rsidRDefault="00A64A19" w:rsidP="00A64A19">
      <w:pPr>
        <w:rPr>
          <w:b/>
        </w:rPr>
      </w:pPr>
      <w:r w:rsidRPr="00A64A19">
        <w:rPr>
          <w:b/>
        </w:rPr>
        <w:t xml:space="preserve">    }</w:t>
      </w:r>
    </w:p>
    <w:p w:rsidR="00A64A19" w:rsidRDefault="00A64A19" w:rsidP="00A64A19">
      <w:pPr>
        <w:rPr>
          <w:b/>
        </w:rPr>
      </w:pPr>
      <w:r w:rsidRPr="00A64A19">
        <w:rPr>
          <w:b/>
        </w:rPr>
        <w:t>}</w:t>
      </w:r>
    </w:p>
    <w:p w:rsidR="00DE28F1" w:rsidRDefault="00DE28F1" w:rsidP="00DE28F1">
      <w:pPr>
        <w:pStyle w:val="Heading2"/>
      </w:pPr>
      <w:r>
        <w:rPr>
          <w:rStyle w:val="Strong"/>
          <w:b/>
          <w:bCs/>
        </w:rPr>
        <w:t>Future Improvements</w:t>
      </w:r>
    </w:p>
    <w:p w:rsidR="00DE28F1" w:rsidRDefault="00DE28F1" w:rsidP="00DE28F1">
      <w:pPr>
        <w:pStyle w:val="NormalWeb"/>
        <w:numPr>
          <w:ilvl w:val="0"/>
          <w:numId w:val="10"/>
        </w:numPr>
      </w:pPr>
      <w:r>
        <w:rPr>
          <w:rStyle w:val="Strong"/>
        </w:rPr>
        <w:t>Real Online Payment Integration</w:t>
      </w:r>
    </w:p>
    <w:p w:rsidR="00DE28F1" w:rsidRDefault="00DE28F1" w:rsidP="00DE28F1">
      <w:pPr>
        <w:pStyle w:val="NormalWeb"/>
        <w:numPr>
          <w:ilvl w:val="1"/>
          <w:numId w:val="10"/>
        </w:numPr>
      </w:pPr>
      <w:r>
        <w:t xml:space="preserve">Integrate with payment gateways like </w:t>
      </w:r>
      <w:proofErr w:type="spellStart"/>
      <w:r>
        <w:rPr>
          <w:rStyle w:val="Strong"/>
        </w:rPr>
        <w:t>MPesa</w:t>
      </w:r>
      <w:proofErr w:type="spellEnd"/>
      <w:r>
        <w:rPr>
          <w:rStyle w:val="Strong"/>
        </w:rPr>
        <w:t>, PayPal, Stripe, or Visa/</w:t>
      </w:r>
      <w:proofErr w:type="spellStart"/>
      <w:r>
        <w:rPr>
          <w:rStyle w:val="Strong"/>
        </w:rPr>
        <w:t>Mastercard</w:t>
      </w:r>
      <w:proofErr w:type="spellEnd"/>
      <w:r>
        <w:t xml:space="preserve"> for real-time transactions.</w:t>
      </w:r>
    </w:p>
    <w:p w:rsidR="00DE28F1" w:rsidRDefault="00DE28F1" w:rsidP="00DE28F1">
      <w:pPr>
        <w:pStyle w:val="NormalWeb"/>
        <w:numPr>
          <w:ilvl w:val="1"/>
          <w:numId w:val="10"/>
        </w:numPr>
      </w:pPr>
      <w:r>
        <w:t>Implement features like refunds, receipts, and multi-currency support.</w:t>
      </w:r>
    </w:p>
    <w:p w:rsidR="00DE28F1" w:rsidRDefault="00DE28F1" w:rsidP="00DE28F1">
      <w:pPr>
        <w:pStyle w:val="NormalWeb"/>
        <w:numPr>
          <w:ilvl w:val="0"/>
          <w:numId w:val="10"/>
        </w:numPr>
      </w:pPr>
      <w:r>
        <w:rPr>
          <w:rStyle w:val="Strong"/>
        </w:rPr>
        <w:t>Real-Time Delivery Tracking</w:t>
      </w:r>
    </w:p>
    <w:p w:rsidR="00DE28F1" w:rsidRDefault="00DE28F1" w:rsidP="00DE28F1">
      <w:pPr>
        <w:pStyle w:val="NormalWeb"/>
        <w:numPr>
          <w:ilvl w:val="1"/>
          <w:numId w:val="10"/>
        </w:numPr>
      </w:pPr>
      <w:r>
        <w:t xml:space="preserve">Integrate </w:t>
      </w:r>
      <w:r>
        <w:rPr>
          <w:rStyle w:val="Strong"/>
        </w:rPr>
        <w:t>GPS tracking</w:t>
      </w:r>
      <w:r>
        <w:t xml:space="preserve"> for delivery drivers.</w:t>
      </w:r>
    </w:p>
    <w:p w:rsidR="00DE28F1" w:rsidRDefault="00DE28F1" w:rsidP="00DE28F1">
      <w:pPr>
        <w:pStyle w:val="NormalWeb"/>
        <w:numPr>
          <w:ilvl w:val="1"/>
          <w:numId w:val="10"/>
        </w:numPr>
      </w:pPr>
      <w:r>
        <w:t>Show live location updates to customers and estimated delivery time.</w:t>
      </w:r>
    </w:p>
    <w:p w:rsidR="00DE28F1" w:rsidRDefault="00DE28F1" w:rsidP="00DE28F1">
      <w:pPr>
        <w:pStyle w:val="NormalWeb"/>
        <w:numPr>
          <w:ilvl w:val="0"/>
          <w:numId w:val="10"/>
        </w:numPr>
      </w:pPr>
      <w:r>
        <w:rPr>
          <w:rStyle w:val="Strong"/>
        </w:rPr>
        <w:t>Restaurant Analytics &amp; Reporting</w:t>
      </w:r>
    </w:p>
    <w:p w:rsidR="00DE28F1" w:rsidRDefault="00DE28F1" w:rsidP="00DE28F1">
      <w:pPr>
        <w:pStyle w:val="NormalWeb"/>
        <w:numPr>
          <w:ilvl w:val="1"/>
          <w:numId w:val="10"/>
        </w:numPr>
      </w:pPr>
      <w:r>
        <w:t>Provide dashboards for restaurants to track sales, popular menu items, and peak hours.</w:t>
      </w:r>
    </w:p>
    <w:p w:rsidR="00DE28F1" w:rsidRDefault="00DE28F1" w:rsidP="00DE28F1">
      <w:pPr>
        <w:pStyle w:val="NormalWeb"/>
        <w:numPr>
          <w:ilvl w:val="1"/>
          <w:numId w:val="10"/>
        </w:numPr>
      </w:pPr>
      <w:r>
        <w:t>Predict inventory needs based on historical orders.</w:t>
      </w:r>
    </w:p>
    <w:p w:rsidR="00DE28F1" w:rsidRDefault="00DE28F1" w:rsidP="00DE28F1">
      <w:pPr>
        <w:pStyle w:val="NormalWeb"/>
        <w:numPr>
          <w:ilvl w:val="0"/>
          <w:numId w:val="10"/>
        </w:numPr>
      </w:pPr>
      <w:r>
        <w:rPr>
          <w:rStyle w:val="Strong"/>
        </w:rPr>
        <w:t>AI-Powered Recommendations</w:t>
      </w:r>
    </w:p>
    <w:p w:rsidR="00DE28F1" w:rsidRDefault="00DE28F1" w:rsidP="00DE28F1">
      <w:pPr>
        <w:pStyle w:val="NormalWeb"/>
        <w:numPr>
          <w:ilvl w:val="1"/>
          <w:numId w:val="10"/>
        </w:numPr>
      </w:pPr>
      <w:r>
        <w:t>Suggest menu items based on customer preferences, order history, and ratings.</w:t>
      </w:r>
    </w:p>
    <w:p w:rsidR="00DE28F1" w:rsidRDefault="00DE28F1" w:rsidP="00DE28F1">
      <w:pPr>
        <w:pStyle w:val="NormalWeb"/>
        <w:numPr>
          <w:ilvl w:val="1"/>
          <w:numId w:val="10"/>
        </w:numPr>
      </w:pPr>
      <w:r>
        <w:t>Personalize offers or discounts.</w:t>
      </w:r>
    </w:p>
    <w:p w:rsidR="00DE28F1" w:rsidRDefault="00DE28F1" w:rsidP="00DE28F1">
      <w:pPr>
        <w:pStyle w:val="Heading2"/>
      </w:pPr>
      <w:r>
        <w:rPr>
          <w:rStyle w:val="Strong"/>
          <w:b/>
          <w:bCs/>
        </w:rPr>
        <w:t>Security Measures</w:t>
      </w:r>
    </w:p>
    <w:p w:rsidR="00DE28F1" w:rsidRDefault="00DE28F1" w:rsidP="00DE28F1">
      <w:pPr>
        <w:pStyle w:val="NormalWeb"/>
        <w:numPr>
          <w:ilvl w:val="0"/>
          <w:numId w:val="11"/>
        </w:numPr>
      </w:pPr>
      <w:r>
        <w:rPr>
          <w:rStyle w:val="Strong"/>
        </w:rPr>
        <w:t>User Authentication &amp; Authorization</w:t>
      </w:r>
    </w:p>
    <w:p w:rsidR="00DE28F1" w:rsidRDefault="00DE28F1" w:rsidP="00DE28F1">
      <w:pPr>
        <w:pStyle w:val="NormalWeb"/>
        <w:numPr>
          <w:ilvl w:val="1"/>
          <w:numId w:val="11"/>
        </w:numPr>
      </w:pPr>
      <w:r>
        <w:t xml:space="preserve">Use </w:t>
      </w:r>
      <w:r>
        <w:rPr>
          <w:rStyle w:val="Strong"/>
        </w:rPr>
        <w:t>hashed and salted passwords</w:t>
      </w:r>
      <w:r>
        <w:t xml:space="preserve"> (e.g., </w:t>
      </w:r>
      <w:proofErr w:type="spellStart"/>
      <w:r>
        <w:t>bcrypt</w:t>
      </w:r>
      <w:proofErr w:type="spellEnd"/>
      <w:r>
        <w:t>) instead of storing plain text.</w:t>
      </w:r>
    </w:p>
    <w:p w:rsidR="00DE28F1" w:rsidRDefault="00DE28F1" w:rsidP="00DE28F1">
      <w:pPr>
        <w:pStyle w:val="NormalWeb"/>
        <w:numPr>
          <w:ilvl w:val="1"/>
          <w:numId w:val="11"/>
        </w:numPr>
      </w:pPr>
      <w:r>
        <w:t xml:space="preserve">Implement </w:t>
      </w:r>
      <w:r>
        <w:rPr>
          <w:rStyle w:val="Strong"/>
        </w:rPr>
        <w:t>role-based access control (RBAC)</w:t>
      </w:r>
      <w:r>
        <w:t xml:space="preserve"> to differentiate customer, admin, and delivery driver permissions.</w:t>
      </w:r>
    </w:p>
    <w:p w:rsidR="00DE28F1" w:rsidRDefault="00DE28F1" w:rsidP="00DE28F1">
      <w:pPr>
        <w:pStyle w:val="NormalWeb"/>
        <w:numPr>
          <w:ilvl w:val="0"/>
          <w:numId w:val="11"/>
        </w:numPr>
      </w:pPr>
      <w:r>
        <w:rPr>
          <w:rStyle w:val="Strong"/>
        </w:rPr>
        <w:t>Data Encryption</w:t>
      </w:r>
    </w:p>
    <w:p w:rsidR="00DE28F1" w:rsidRDefault="00DE28F1" w:rsidP="00DE28F1">
      <w:pPr>
        <w:pStyle w:val="NormalWeb"/>
        <w:numPr>
          <w:ilvl w:val="1"/>
          <w:numId w:val="11"/>
        </w:numPr>
      </w:pPr>
      <w:r>
        <w:t xml:space="preserve">Encrypt sensitive customer data (like payment info) using </w:t>
      </w:r>
      <w:r>
        <w:rPr>
          <w:rStyle w:val="Strong"/>
        </w:rPr>
        <w:t>TLS/SSL</w:t>
      </w:r>
      <w:r>
        <w:t xml:space="preserve"> for network security.</w:t>
      </w:r>
    </w:p>
    <w:p w:rsidR="00DE28F1" w:rsidRDefault="00DE28F1" w:rsidP="00185414">
      <w:pPr>
        <w:pStyle w:val="NormalWeb"/>
        <w:numPr>
          <w:ilvl w:val="1"/>
          <w:numId w:val="11"/>
        </w:numPr>
      </w:pPr>
      <w:r>
        <w:t>Store sensitive database fields encrypted (e.g., credit card numbers, passwords).</w:t>
      </w:r>
    </w:p>
    <w:p w:rsidR="00DE28F1" w:rsidRPr="00A64A19" w:rsidRDefault="00DE28F1" w:rsidP="00A64A19">
      <w:pPr>
        <w:rPr>
          <w:b/>
        </w:rPr>
      </w:pPr>
    </w:p>
    <w:p w:rsidR="00814170" w:rsidRDefault="002C7A65">
      <w:pPr>
        <w:pStyle w:val="Heading1"/>
      </w:pPr>
      <w:r>
        <w:t xml:space="preserve"> Conclusion</w:t>
      </w:r>
    </w:p>
    <w:p w:rsidR="00814170" w:rsidRDefault="002C7A65">
      <w:r>
        <w:t>The Online Food Ordering System helps make the ordering process easier and more efficient. It combines different users and processes into one organized system using Object-Oriented principles and UML design. This makes it scalable and easy to maintain.</w:t>
      </w:r>
    </w:p>
    <w:sectPr w:rsidR="008141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77520F"/>
    <w:multiLevelType w:val="multilevel"/>
    <w:tmpl w:val="7DF6C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296B5E"/>
    <w:multiLevelType w:val="multilevel"/>
    <w:tmpl w:val="8138C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85414"/>
    <w:rsid w:val="0029639D"/>
    <w:rsid w:val="002C7A65"/>
    <w:rsid w:val="00326F90"/>
    <w:rsid w:val="005846DC"/>
    <w:rsid w:val="00814170"/>
    <w:rsid w:val="00A64A19"/>
    <w:rsid w:val="00AA1D8D"/>
    <w:rsid w:val="00B10399"/>
    <w:rsid w:val="00B47730"/>
    <w:rsid w:val="00CB0664"/>
    <w:rsid w:val="00DD7EFD"/>
    <w:rsid w:val="00DE28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C7DCB9"/>
  <w14:defaultImageDpi w14:val="300"/>
  <w15:docId w15:val="{FF9015D5-39E8-49C9-9B26-6DA7CA377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E28F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8330511">
      <w:bodyDiv w:val="1"/>
      <w:marLeft w:val="0"/>
      <w:marRight w:val="0"/>
      <w:marTop w:val="0"/>
      <w:marBottom w:val="0"/>
      <w:divBdr>
        <w:top w:val="none" w:sz="0" w:space="0" w:color="auto"/>
        <w:left w:val="none" w:sz="0" w:space="0" w:color="auto"/>
        <w:bottom w:val="none" w:sz="0" w:space="0" w:color="auto"/>
        <w:right w:val="none" w:sz="0" w:space="0" w:color="auto"/>
      </w:divBdr>
    </w:div>
    <w:div w:id="187997387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15D9A0-B886-4A58-8708-90C5CED2F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1268</TotalTime>
  <Pages>7</Pages>
  <Words>1068</Words>
  <Characters>6089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Miriam</cp:lastModifiedBy>
  <cp:revision>4</cp:revision>
  <dcterms:created xsi:type="dcterms:W3CDTF">2025-11-12T11:39:00Z</dcterms:created>
  <dcterms:modified xsi:type="dcterms:W3CDTF">2025-11-13T08:56:00Z</dcterms:modified>
  <cp:category/>
</cp:coreProperties>
</file>